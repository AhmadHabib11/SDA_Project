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9E2A" w14:textId="65589C45" w:rsidR="001113A7" w:rsidRDefault="001113A7" w:rsidP="001113A7">
      <w:pPr>
        <w:pStyle w:val="Title"/>
        <w:jc w:val="center"/>
      </w:pPr>
      <w:r>
        <w:t>Deliverable #3</w:t>
      </w:r>
    </w:p>
    <w:p w14:paraId="6904DF1A" w14:textId="77777777" w:rsidR="001113A7" w:rsidRDefault="001113A7" w:rsidP="001113A7">
      <w:pPr>
        <w:pStyle w:val="Heading1"/>
      </w:pPr>
      <w:r>
        <w:t xml:space="preserve">     </w:t>
      </w:r>
    </w:p>
    <w:p w14:paraId="5CF8BE87" w14:textId="15A8F51D" w:rsidR="001113A7" w:rsidRDefault="001113A7" w:rsidP="001113A7">
      <w:pPr>
        <w:jc w:val="center"/>
        <w:rPr>
          <w:rFonts w:ascii="Times New Roman" w:hAnsi="Times New Roman" w:cs="Times New Roman"/>
          <w:sz w:val="40"/>
          <w:szCs w:val="40"/>
        </w:rPr>
      </w:pPr>
      <w:r w:rsidRPr="001113A7">
        <w:rPr>
          <w:rFonts w:ascii="Times New Roman" w:hAnsi="Times New Roman" w:cs="Times New Roman"/>
          <w:b/>
          <w:bCs/>
          <w:sz w:val="40"/>
          <w:szCs w:val="40"/>
        </w:rPr>
        <w:t xml:space="preserve">Company: </w:t>
      </w:r>
      <w:r w:rsidRPr="001113A7">
        <w:rPr>
          <w:rFonts w:ascii="Times New Roman" w:hAnsi="Times New Roman" w:cs="Times New Roman"/>
          <w:sz w:val="40"/>
          <w:szCs w:val="40"/>
        </w:rPr>
        <w:t>TranspoLogic</w:t>
      </w:r>
    </w:p>
    <w:p w14:paraId="1429BBF3" w14:textId="77777777" w:rsidR="007B2181" w:rsidRPr="001113A7" w:rsidRDefault="007B2181" w:rsidP="001113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39E0619" w14:textId="11404ECF" w:rsidR="001113A7" w:rsidRDefault="001113A7" w:rsidP="001113A7">
      <w:pPr>
        <w:jc w:val="center"/>
        <w:rPr>
          <w:rFonts w:ascii="Times New Roman" w:hAnsi="Times New Roman" w:cs="Times New Roman"/>
          <w:sz w:val="40"/>
          <w:szCs w:val="40"/>
        </w:rPr>
      </w:pPr>
      <w:r w:rsidRPr="001113A7">
        <w:rPr>
          <w:rFonts w:ascii="Times New Roman" w:hAnsi="Times New Roman" w:cs="Times New Roman"/>
          <w:b/>
          <w:bCs/>
          <w:sz w:val="40"/>
          <w:szCs w:val="40"/>
        </w:rPr>
        <w:t xml:space="preserve">Product: </w:t>
      </w:r>
      <w:r w:rsidRPr="001113A7">
        <w:rPr>
          <w:rFonts w:ascii="Times New Roman" w:hAnsi="Times New Roman" w:cs="Times New Roman"/>
          <w:sz w:val="40"/>
          <w:szCs w:val="40"/>
        </w:rPr>
        <w:t>FleetConnect</w:t>
      </w:r>
    </w:p>
    <w:p w14:paraId="6FB1D351" w14:textId="77777777" w:rsidR="007B2181" w:rsidRPr="001113A7" w:rsidRDefault="007B2181" w:rsidP="001113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D85DEDE" w14:textId="3FAA3F74" w:rsidR="001113A7" w:rsidRPr="001113A7" w:rsidRDefault="001113A7" w:rsidP="001113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13A7">
        <w:rPr>
          <w:rFonts w:ascii="Times New Roman" w:hAnsi="Times New Roman" w:cs="Times New Roman"/>
          <w:b/>
          <w:bCs/>
          <w:sz w:val="40"/>
          <w:szCs w:val="40"/>
        </w:rPr>
        <w:t>Group members:</w:t>
      </w:r>
    </w:p>
    <w:p w14:paraId="200A35C3" w14:textId="536A786F" w:rsidR="001113A7" w:rsidRDefault="001113A7" w:rsidP="001113A7">
      <w:pPr>
        <w:jc w:val="center"/>
        <w:rPr>
          <w:rFonts w:ascii="Times New Roman" w:hAnsi="Times New Roman" w:cs="Times New Roman"/>
          <w:sz w:val="40"/>
          <w:szCs w:val="40"/>
        </w:rPr>
      </w:pPr>
      <w:r w:rsidRPr="001113A7">
        <w:rPr>
          <w:rFonts w:ascii="Times New Roman" w:hAnsi="Times New Roman" w:cs="Times New Roman"/>
          <w:sz w:val="40"/>
          <w:szCs w:val="40"/>
        </w:rPr>
        <w:t>Ahmad Habib</w:t>
      </w:r>
      <w:r>
        <w:rPr>
          <w:rFonts w:ascii="Times New Roman" w:hAnsi="Times New Roman" w:cs="Times New Roman"/>
          <w:sz w:val="40"/>
          <w:szCs w:val="40"/>
        </w:rPr>
        <w:t xml:space="preserve"> 23i-0011</w:t>
      </w:r>
    </w:p>
    <w:p w14:paraId="76530193" w14:textId="50CD4EE0" w:rsidR="001113A7" w:rsidRDefault="001113A7" w:rsidP="001113A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Rayyan Qamar Hashmi 23i-0</w:t>
      </w:r>
      <w:r w:rsidR="007B2181">
        <w:rPr>
          <w:rFonts w:ascii="Times New Roman" w:hAnsi="Times New Roman" w:cs="Times New Roman"/>
          <w:sz w:val="40"/>
          <w:szCs w:val="40"/>
        </w:rPr>
        <w:t>815</w:t>
      </w:r>
    </w:p>
    <w:p w14:paraId="15F23D44" w14:textId="0BBDC217" w:rsidR="007B2181" w:rsidRDefault="007B2181" w:rsidP="001113A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Umer Naseer 23i-0663</w:t>
      </w:r>
    </w:p>
    <w:p w14:paraId="14AAED96" w14:textId="77777777" w:rsidR="007B2181" w:rsidRDefault="007B2181" w:rsidP="001113A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2331656" w14:textId="4B341F30" w:rsidR="007B2181" w:rsidRPr="007B2181" w:rsidRDefault="007B2181" w:rsidP="007B218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Section: </w:t>
      </w:r>
      <w:r>
        <w:rPr>
          <w:rFonts w:ascii="Times New Roman" w:hAnsi="Times New Roman" w:cs="Times New Roman"/>
          <w:sz w:val="40"/>
          <w:szCs w:val="40"/>
        </w:rPr>
        <w:t>CS-5B</w:t>
      </w:r>
    </w:p>
    <w:p w14:paraId="37974D23" w14:textId="5B2B84ED" w:rsidR="001113A7" w:rsidRPr="001113A7" w:rsidRDefault="001113A7" w:rsidP="001113A7">
      <w:pPr>
        <w:pStyle w:val="Title"/>
      </w:pPr>
    </w:p>
    <w:p w14:paraId="7830C079" w14:textId="77777777" w:rsidR="001113A7" w:rsidRDefault="001113A7" w:rsidP="001113A7">
      <w:pPr>
        <w:pStyle w:val="Title"/>
      </w:pPr>
    </w:p>
    <w:p w14:paraId="2CDA5A3B" w14:textId="77777777" w:rsidR="001113A7" w:rsidRDefault="001113A7" w:rsidP="001113A7">
      <w:pPr>
        <w:pStyle w:val="Title"/>
      </w:pPr>
    </w:p>
    <w:p w14:paraId="3B2CFC99" w14:textId="77777777" w:rsidR="001113A7" w:rsidRDefault="001113A7" w:rsidP="001113A7">
      <w:pPr>
        <w:pStyle w:val="Title"/>
      </w:pPr>
    </w:p>
    <w:p w14:paraId="742728E2" w14:textId="77777777" w:rsidR="001113A7" w:rsidRDefault="001113A7" w:rsidP="001113A7">
      <w:pPr>
        <w:pStyle w:val="Title"/>
      </w:pPr>
    </w:p>
    <w:p w14:paraId="6F1EFAE4" w14:textId="77777777" w:rsidR="007B2181" w:rsidRDefault="007B2181" w:rsidP="001113A7">
      <w:pPr>
        <w:pStyle w:val="Title"/>
      </w:pPr>
    </w:p>
    <w:p w14:paraId="18518B04" w14:textId="0B4EC5CA" w:rsidR="00432C2E" w:rsidRDefault="00432C2E" w:rsidP="007B2181">
      <w:pPr>
        <w:pStyle w:val="Title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53576C" wp14:editId="2E72F1A1">
            <wp:simplePos x="0" y="0"/>
            <wp:positionH relativeFrom="margin">
              <wp:posOffset>70338</wp:posOffset>
            </wp:positionH>
            <wp:positionV relativeFrom="page">
              <wp:posOffset>253218</wp:posOffset>
            </wp:positionV>
            <wp:extent cx="5400040" cy="9476105"/>
            <wp:effectExtent l="0" t="0" r="0" b="0"/>
            <wp:wrapSquare wrapText="bothSides"/>
            <wp:docPr id="45111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7507" name="Picture 4511175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7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9187D" w14:textId="60C8F450" w:rsidR="001113A7" w:rsidRPr="001113A7" w:rsidRDefault="001113A7" w:rsidP="007B2181">
      <w:pPr>
        <w:pStyle w:val="Title"/>
      </w:pPr>
      <w:r>
        <w:lastRenderedPageBreak/>
        <w:t>FleetConnect</w:t>
      </w:r>
      <w:r w:rsidR="007B2181">
        <w:t>:</w:t>
      </w:r>
      <w:r>
        <w:t xml:space="preserve"> Fully Dressed Use Cases</w:t>
      </w:r>
    </w:p>
    <w:p w14:paraId="7900A9C7" w14:textId="77777777" w:rsidR="00C002D3" w:rsidRDefault="00D9027E">
      <w:pPr>
        <w:pStyle w:val="Heading1"/>
      </w:pPr>
      <w:r>
        <w:t>Use Case 1: Register 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002D3" w14:paraId="08EB042B" w14:textId="77777777">
        <w:tc>
          <w:tcPr>
            <w:tcW w:w="4320" w:type="dxa"/>
          </w:tcPr>
          <w:p w14:paraId="297E42D0" w14:textId="77777777" w:rsidR="00C002D3" w:rsidRDefault="00D9027E">
            <w:r>
              <w:t>Use Case Name</w:t>
            </w:r>
          </w:p>
        </w:tc>
        <w:tc>
          <w:tcPr>
            <w:tcW w:w="4320" w:type="dxa"/>
          </w:tcPr>
          <w:p w14:paraId="6BD5ECD1" w14:textId="77777777" w:rsidR="00C002D3" w:rsidRDefault="00D9027E">
            <w:r>
              <w:t>Register Vehicle</w:t>
            </w:r>
          </w:p>
        </w:tc>
      </w:tr>
      <w:tr w:rsidR="00C002D3" w14:paraId="7CE8730E" w14:textId="77777777">
        <w:tc>
          <w:tcPr>
            <w:tcW w:w="4320" w:type="dxa"/>
          </w:tcPr>
          <w:p w14:paraId="3B0B8B03" w14:textId="77777777" w:rsidR="00C002D3" w:rsidRDefault="00D9027E">
            <w:r>
              <w:t>Scope</w:t>
            </w:r>
          </w:p>
        </w:tc>
        <w:tc>
          <w:tcPr>
            <w:tcW w:w="4320" w:type="dxa"/>
          </w:tcPr>
          <w:p w14:paraId="44E0BE11" w14:textId="77777777" w:rsidR="00C002D3" w:rsidRDefault="00D9027E">
            <w:r>
              <w:t>FleetConnect MIS</w:t>
            </w:r>
          </w:p>
        </w:tc>
      </w:tr>
      <w:tr w:rsidR="00C002D3" w14:paraId="486BEAD0" w14:textId="77777777">
        <w:tc>
          <w:tcPr>
            <w:tcW w:w="4320" w:type="dxa"/>
          </w:tcPr>
          <w:p w14:paraId="7C92DAF7" w14:textId="77777777" w:rsidR="00C002D3" w:rsidRDefault="00D9027E">
            <w:r>
              <w:t>Level</w:t>
            </w:r>
          </w:p>
        </w:tc>
        <w:tc>
          <w:tcPr>
            <w:tcW w:w="4320" w:type="dxa"/>
          </w:tcPr>
          <w:p w14:paraId="28E731BD" w14:textId="77777777" w:rsidR="00C002D3" w:rsidRDefault="00D9027E">
            <w:r>
              <w:t>User Goal</w:t>
            </w:r>
          </w:p>
        </w:tc>
      </w:tr>
      <w:tr w:rsidR="00C002D3" w14:paraId="3947B36F" w14:textId="77777777">
        <w:tc>
          <w:tcPr>
            <w:tcW w:w="4320" w:type="dxa"/>
          </w:tcPr>
          <w:p w14:paraId="6F1C0E84" w14:textId="77777777" w:rsidR="00C002D3" w:rsidRDefault="00D9027E">
            <w:r>
              <w:t>Primary Actor</w:t>
            </w:r>
          </w:p>
        </w:tc>
        <w:tc>
          <w:tcPr>
            <w:tcW w:w="4320" w:type="dxa"/>
          </w:tcPr>
          <w:p w14:paraId="2265DFCE" w14:textId="77777777" w:rsidR="00C002D3" w:rsidRDefault="00D9027E">
            <w:r>
              <w:t>Admin/Logistics Staff</w:t>
            </w:r>
          </w:p>
        </w:tc>
      </w:tr>
      <w:tr w:rsidR="00C002D3" w14:paraId="5FFF97AC" w14:textId="77777777">
        <w:tc>
          <w:tcPr>
            <w:tcW w:w="4320" w:type="dxa"/>
          </w:tcPr>
          <w:p w14:paraId="0EBB7BC0" w14:textId="77777777" w:rsidR="00C002D3" w:rsidRDefault="00D9027E">
            <w:r>
              <w:t>Stakeholders and Interests</w:t>
            </w:r>
          </w:p>
        </w:tc>
        <w:tc>
          <w:tcPr>
            <w:tcW w:w="4320" w:type="dxa"/>
          </w:tcPr>
          <w:p w14:paraId="498720BC" w14:textId="77777777" w:rsidR="00C002D3" w:rsidRDefault="00D9027E">
            <w:r>
              <w:t>Admin: wants accurate vehicle records.</w:t>
            </w:r>
            <w:r>
              <w:br/>
              <w:t>Company: needs updated fleet availability.</w:t>
            </w:r>
          </w:p>
        </w:tc>
      </w:tr>
      <w:tr w:rsidR="00C002D3" w14:paraId="06475B27" w14:textId="77777777">
        <w:tc>
          <w:tcPr>
            <w:tcW w:w="4320" w:type="dxa"/>
          </w:tcPr>
          <w:p w14:paraId="6B6A9758" w14:textId="77777777" w:rsidR="00C002D3" w:rsidRDefault="00D9027E">
            <w:r>
              <w:t>Preconditions</w:t>
            </w:r>
          </w:p>
        </w:tc>
        <w:tc>
          <w:tcPr>
            <w:tcW w:w="4320" w:type="dxa"/>
          </w:tcPr>
          <w:p w14:paraId="733D0074" w14:textId="77777777" w:rsidR="00C002D3" w:rsidRDefault="00D9027E">
            <w:r>
              <w:t>Admin must be logged in.</w:t>
            </w:r>
          </w:p>
        </w:tc>
      </w:tr>
      <w:tr w:rsidR="00C002D3" w14:paraId="1A973DE5" w14:textId="77777777">
        <w:tc>
          <w:tcPr>
            <w:tcW w:w="4320" w:type="dxa"/>
          </w:tcPr>
          <w:p w14:paraId="7A80A821" w14:textId="77777777" w:rsidR="00C002D3" w:rsidRDefault="00D9027E">
            <w:r>
              <w:t>Postconditions</w:t>
            </w:r>
          </w:p>
        </w:tc>
        <w:tc>
          <w:tcPr>
            <w:tcW w:w="4320" w:type="dxa"/>
          </w:tcPr>
          <w:p w14:paraId="34BEE656" w14:textId="77777777" w:rsidR="00C002D3" w:rsidRDefault="00D9027E">
            <w:r>
              <w:t>Vehicle is stored in the system with status available.</w:t>
            </w:r>
          </w:p>
        </w:tc>
      </w:tr>
      <w:tr w:rsidR="00C002D3" w14:paraId="653B4600" w14:textId="77777777">
        <w:tc>
          <w:tcPr>
            <w:tcW w:w="4320" w:type="dxa"/>
          </w:tcPr>
          <w:p w14:paraId="372E4D10" w14:textId="77777777" w:rsidR="00C002D3" w:rsidRDefault="00D9027E">
            <w:r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21"/>
              <w:gridCol w:w="1969"/>
            </w:tblGrid>
            <w:tr w:rsidR="00F05FAC" w14:paraId="0B99FCE7" w14:textId="77777777" w:rsidTr="00D9027E">
              <w:tc>
                <w:tcPr>
                  <w:tcW w:w="4320" w:type="dxa"/>
                  <w:shd w:val="clear" w:color="auto" w:fill="A688DC"/>
                </w:tcPr>
                <w:p w14:paraId="064F349C" w14:textId="77777777" w:rsidR="00F05FAC" w:rsidRDefault="00F05FAC" w:rsidP="00F05FAC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27A1F753" w14:textId="77777777" w:rsidR="00F05FAC" w:rsidRDefault="00F05FAC" w:rsidP="00F05FAC">
                  <w:r>
                    <w:t>System Response</w:t>
                  </w:r>
                </w:p>
              </w:tc>
            </w:tr>
            <w:tr w:rsidR="00F05FAC" w14:paraId="053DEEAB" w14:textId="77777777" w:rsidTr="009C7849">
              <w:tc>
                <w:tcPr>
                  <w:tcW w:w="4320" w:type="dxa"/>
                </w:tcPr>
                <w:p w14:paraId="2D87E3EA" w14:textId="77777777" w:rsidR="00F05FAC" w:rsidRDefault="00F05FAC" w:rsidP="00F05FAC">
                  <w:r>
                    <w:t>Admin selects 'Register Vehicle.'</w:t>
                  </w:r>
                </w:p>
              </w:tc>
              <w:tc>
                <w:tcPr>
                  <w:tcW w:w="4320" w:type="dxa"/>
                </w:tcPr>
                <w:p w14:paraId="513F521C" w14:textId="77777777" w:rsidR="00F05FAC" w:rsidRDefault="00F05FAC" w:rsidP="00F05FAC">
                  <w:r>
                    <w:t>System prompts for vehicle details.</w:t>
                  </w:r>
                </w:p>
              </w:tc>
            </w:tr>
            <w:tr w:rsidR="00F05FAC" w14:paraId="0520D45F" w14:textId="77777777" w:rsidTr="009C7849">
              <w:tc>
                <w:tcPr>
                  <w:tcW w:w="4320" w:type="dxa"/>
                </w:tcPr>
                <w:p w14:paraId="33F9B837" w14:textId="77777777" w:rsidR="00F05FAC" w:rsidRDefault="00F05FAC" w:rsidP="00F05FAC">
                  <w:r>
                    <w:t>Admin enters registration info and submits.</w:t>
                  </w:r>
                </w:p>
              </w:tc>
              <w:tc>
                <w:tcPr>
                  <w:tcW w:w="4320" w:type="dxa"/>
                </w:tcPr>
                <w:p w14:paraId="0E1CE243" w14:textId="77777777" w:rsidR="00F05FAC" w:rsidRDefault="00F05FAC" w:rsidP="00F05FAC">
                  <w:r>
                    <w:t>System stores vehicle in database.</w:t>
                  </w:r>
                </w:p>
              </w:tc>
            </w:tr>
          </w:tbl>
          <w:p w14:paraId="5780048C" w14:textId="77777777" w:rsidR="00C002D3" w:rsidRDefault="00C002D3"/>
        </w:tc>
      </w:tr>
      <w:tr w:rsidR="00C002D3" w14:paraId="79EF37CB" w14:textId="77777777">
        <w:tc>
          <w:tcPr>
            <w:tcW w:w="4320" w:type="dxa"/>
          </w:tcPr>
          <w:p w14:paraId="2DF9515B" w14:textId="77777777" w:rsidR="00C002D3" w:rsidRDefault="00D9027E">
            <w:r>
              <w:t>Extensions</w:t>
            </w:r>
          </w:p>
        </w:tc>
        <w:tc>
          <w:tcPr>
            <w:tcW w:w="4320" w:type="dxa"/>
          </w:tcPr>
          <w:p w14:paraId="50B2E45A" w14:textId="77777777" w:rsidR="00C002D3" w:rsidRDefault="00D9027E">
            <w:r>
              <w:t>Missing/invalid data → system requests correction.</w:t>
            </w:r>
          </w:p>
        </w:tc>
      </w:tr>
    </w:tbl>
    <w:p w14:paraId="1FB6FB0C" w14:textId="77777777" w:rsidR="00C002D3" w:rsidRDefault="00C002D3"/>
    <w:p w14:paraId="49C9BC79" w14:textId="513BAA73" w:rsidR="00C002D3" w:rsidRDefault="00D9027E">
      <w:pPr>
        <w:pStyle w:val="Heading1"/>
      </w:pPr>
      <w:r>
        <w:t xml:space="preserve">Use Case </w:t>
      </w:r>
      <w:r w:rsidR="001113A7">
        <w:t>2</w:t>
      </w:r>
      <w:r>
        <w:t>: Create Driver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002D3" w14:paraId="5257DAAF" w14:textId="77777777">
        <w:tc>
          <w:tcPr>
            <w:tcW w:w="4320" w:type="dxa"/>
          </w:tcPr>
          <w:p w14:paraId="5B5041E0" w14:textId="77777777" w:rsidR="00C002D3" w:rsidRDefault="00D9027E">
            <w:r>
              <w:t>Use Case Name</w:t>
            </w:r>
          </w:p>
        </w:tc>
        <w:tc>
          <w:tcPr>
            <w:tcW w:w="4320" w:type="dxa"/>
          </w:tcPr>
          <w:p w14:paraId="30FC1900" w14:textId="77777777" w:rsidR="00C002D3" w:rsidRDefault="00D9027E">
            <w:r>
              <w:t>Create Driver Profile</w:t>
            </w:r>
          </w:p>
        </w:tc>
      </w:tr>
      <w:tr w:rsidR="00C002D3" w14:paraId="1C819742" w14:textId="77777777">
        <w:tc>
          <w:tcPr>
            <w:tcW w:w="4320" w:type="dxa"/>
          </w:tcPr>
          <w:p w14:paraId="0F6D4292" w14:textId="77777777" w:rsidR="00C002D3" w:rsidRDefault="00D9027E">
            <w:r>
              <w:t>Scope</w:t>
            </w:r>
          </w:p>
        </w:tc>
        <w:tc>
          <w:tcPr>
            <w:tcW w:w="4320" w:type="dxa"/>
          </w:tcPr>
          <w:p w14:paraId="6D9F8A17" w14:textId="77777777" w:rsidR="00C002D3" w:rsidRDefault="00D9027E">
            <w:r>
              <w:t>FleetConnect MIS</w:t>
            </w:r>
          </w:p>
        </w:tc>
      </w:tr>
      <w:tr w:rsidR="00C002D3" w14:paraId="2BA38B96" w14:textId="77777777">
        <w:tc>
          <w:tcPr>
            <w:tcW w:w="4320" w:type="dxa"/>
          </w:tcPr>
          <w:p w14:paraId="32947F0B" w14:textId="77777777" w:rsidR="00C002D3" w:rsidRDefault="00D9027E">
            <w:r>
              <w:t>Level</w:t>
            </w:r>
          </w:p>
        </w:tc>
        <w:tc>
          <w:tcPr>
            <w:tcW w:w="4320" w:type="dxa"/>
          </w:tcPr>
          <w:p w14:paraId="05DA8817" w14:textId="77777777" w:rsidR="00C002D3" w:rsidRDefault="00D9027E">
            <w:r>
              <w:t>User Goal</w:t>
            </w:r>
          </w:p>
        </w:tc>
      </w:tr>
      <w:tr w:rsidR="00C002D3" w14:paraId="76CB02AD" w14:textId="77777777">
        <w:tc>
          <w:tcPr>
            <w:tcW w:w="4320" w:type="dxa"/>
          </w:tcPr>
          <w:p w14:paraId="3C2EB9EE" w14:textId="77777777" w:rsidR="00C002D3" w:rsidRDefault="00D9027E">
            <w:r>
              <w:t>Primary Actor</w:t>
            </w:r>
          </w:p>
        </w:tc>
        <w:tc>
          <w:tcPr>
            <w:tcW w:w="4320" w:type="dxa"/>
          </w:tcPr>
          <w:p w14:paraId="679FC164" w14:textId="77777777" w:rsidR="00C002D3" w:rsidRDefault="00D9027E">
            <w:r>
              <w:t>Admin</w:t>
            </w:r>
          </w:p>
        </w:tc>
      </w:tr>
      <w:tr w:rsidR="00C002D3" w14:paraId="51464D48" w14:textId="77777777">
        <w:tc>
          <w:tcPr>
            <w:tcW w:w="4320" w:type="dxa"/>
          </w:tcPr>
          <w:p w14:paraId="65328F85" w14:textId="77777777" w:rsidR="00C002D3" w:rsidRDefault="00D9027E">
            <w:r>
              <w:t>Stakeholders and Interests</w:t>
            </w:r>
          </w:p>
        </w:tc>
        <w:tc>
          <w:tcPr>
            <w:tcW w:w="4320" w:type="dxa"/>
          </w:tcPr>
          <w:p w14:paraId="5FB8D813" w14:textId="77777777" w:rsidR="00C002D3" w:rsidRDefault="00D9027E">
            <w:r>
              <w:t>Drivers: want their credentials stored.</w:t>
            </w:r>
            <w:r>
              <w:br/>
              <w:t>Company: requires valid driver details.</w:t>
            </w:r>
          </w:p>
        </w:tc>
      </w:tr>
      <w:tr w:rsidR="00C002D3" w14:paraId="50F6EEC9" w14:textId="77777777">
        <w:tc>
          <w:tcPr>
            <w:tcW w:w="4320" w:type="dxa"/>
          </w:tcPr>
          <w:p w14:paraId="110FB114" w14:textId="77777777" w:rsidR="00C002D3" w:rsidRDefault="00D9027E">
            <w:r>
              <w:t>Preconditions</w:t>
            </w:r>
          </w:p>
        </w:tc>
        <w:tc>
          <w:tcPr>
            <w:tcW w:w="4320" w:type="dxa"/>
          </w:tcPr>
          <w:p w14:paraId="220911A7" w14:textId="77777777" w:rsidR="00C002D3" w:rsidRDefault="00D9027E">
            <w:r>
              <w:t>Admin must be logged in.</w:t>
            </w:r>
          </w:p>
        </w:tc>
      </w:tr>
      <w:tr w:rsidR="00C002D3" w14:paraId="5F7B9C01" w14:textId="77777777">
        <w:tc>
          <w:tcPr>
            <w:tcW w:w="4320" w:type="dxa"/>
          </w:tcPr>
          <w:p w14:paraId="2C337AEC" w14:textId="77777777" w:rsidR="00C002D3" w:rsidRDefault="00D9027E">
            <w:r>
              <w:t>Postconditions</w:t>
            </w:r>
          </w:p>
        </w:tc>
        <w:tc>
          <w:tcPr>
            <w:tcW w:w="4320" w:type="dxa"/>
          </w:tcPr>
          <w:p w14:paraId="4DFF8AC6" w14:textId="77777777" w:rsidR="00C002D3" w:rsidRDefault="00D9027E">
            <w:r>
              <w:t>Driver profile is created in system.</w:t>
            </w:r>
          </w:p>
        </w:tc>
      </w:tr>
      <w:tr w:rsidR="00C002D3" w14:paraId="29998E73" w14:textId="77777777">
        <w:tc>
          <w:tcPr>
            <w:tcW w:w="4320" w:type="dxa"/>
          </w:tcPr>
          <w:p w14:paraId="241CB68B" w14:textId="77777777" w:rsidR="00C002D3" w:rsidRDefault="00D9027E">
            <w:r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02"/>
              <w:gridCol w:w="2088"/>
            </w:tblGrid>
            <w:tr w:rsidR="00671B0E" w14:paraId="174474AD" w14:textId="77777777" w:rsidTr="00D9027E">
              <w:tc>
                <w:tcPr>
                  <w:tcW w:w="4320" w:type="dxa"/>
                  <w:shd w:val="clear" w:color="auto" w:fill="A688DC"/>
                </w:tcPr>
                <w:p w14:paraId="7C93C6B6" w14:textId="77777777" w:rsidR="00671B0E" w:rsidRDefault="00671B0E" w:rsidP="00671B0E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4C3B3A9D" w14:textId="77777777" w:rsidR="00671B0E" w:rsidRDefault="00671B0E" w:rsidP="00671B0E">
                  <w:r>
                    <w:t>System Response</w:t>
                  </w:r>
                </w:p>
              </w:tc>
            </w:tr>
            <w:tr w:rsidR="00671B0E" w14:paraId="4209FED7" w14:textId="77777777" w:rsidTr="009C7849">
              <w:tc>
                <w:tcPr>
                  <w:tcW w:w="4320" w:type="dxa"/>
                </w:tcPr>
                <w:p w14:paraId="383CC9F2" w14:textId="77777777" w:rsidR="00671B0E" w:rsidRDefault="00671B0E" w:rsidP="00671B0E">
                  <w:r>
                    <w:t>Admin selects 'Create Driver Profile.'</w:t>
                  </w:r>
                </w:p>
              </w:tc>
              <w:tc>
                <w:tcPr>
                  <w:tcW w:w="4320" w:type="dxa"/>
                </w:tcPr>
                <w:p w14:paraId="0F1C0C21" w14:textId="77777777" w:rsidR="00671B0E" w:rsidRDefault="00671B0E" w:rsidP="00671B0E">
                  <w:r>
                    <w:t>System shows profile form.</w:t>
                  </w:r>
                </w:p>
              </w:tc>
            </w:tr>
            <w:tr w:rsidR="00671B0E" w14:paraId="472A43D4" w14:textId="77777777" w:rsidTr="009C7849">
              <w:tc>
                <w:tcPr>
                  <w:tcW w:w="4320" w:type="dxa"/>
                </w:tcPr>
                <w:p w14:paraId="1482686F" w14:textId="77777777" w:rsidR="00671B0E" w:rsidRDefault="00671B0E" w:rsidP="00671B0E">
                  <w:r>
                    <w:t>Admin enters driver info (license, hours).</w:t>
                  </w:r>
                </w:p>
              </w:tc>
              <w:tc>
                <w:tcPr>
                  <w:tcW w:w="4320" w:type="dxa"/>
                </w:tcPr>
                <w:p w14:paraId="69ED1422" w14:textId="77777777" w:rsidR="00671B0E" w:rsidRDefault="00671B0E" w:rsidP="00671B0E">
                  <w:r>
                    <w:t>System validates and saves profile.</w:t>
                  </w:r>
                </w:p>
              </w:tc>
            </w:tr>
          </w:tbl>
          <w:p w14:paraId="3B78EFF0" w14:textId="77777777" w:rsidR="00C002D3" w:rsidRDefault="00C002D3"/>
        </w:tc>
      </w:tr>
      <w:tr w:rsidR="00C002D3" w14:paraId="7E3DAD57" w14:textId="77777777">
        <w:tc>
          <w:tcPr>
            <w:tcW w:w="4320" w:type="dxa"/>
          </w:tcPr>
          <w:p w14:paraId="02FA9777" w14:textId="77777777" w:rsidR="00C002D3" w:rsidRDefault="00D9027E">
            <w:r>
              <w:t>Extensions</w:t>
            </w:r>
          </w:p>
        </w:tc>
        <w:tc>
          <w:tcPr>
            <w:tcW w:w="4320" w:type="dxa"/>
          </w:tcPr>
          <w:p w14:paraId="629160DB" w14:textId="77777777" w:rsidR="00C002D3" w:rsidRDefault="00D9027E">
            <w:r>
              <w:t>License invalid → system rejects entry.</w:t>
            </w:r>
          </w:p>
        </w:tc>
      </w:tr>
    </w:tbl>
    <w:p w14:paraId="1F2FD626" w14:textId="77777777" w:rsidR="00C002D3" w:rsidRDefault="00C002D3"/>
    <w:p w14:paraId="093726E1" w14:textId="77777777" w:rsidR="00671B0E" w:rsidRDefault="00671B0E"/>
    <w:p w14:paraId="23DB4C9F" w14:textId="115F105E" w:rsidR="00C002D3" w:rsidRDefault="00D9027E">
      <w:pPr>
        <w:pStyle w:val="Heading1"/>
      </w:pPr>
      <w:r>
        <w:lastRenderedPageBreak/>
        <w:t xml:space="preserve">Use Case </w:t>
      </w:r>
      <w:r w:rsidR="007B2181">
        <w:t>3</w:t>
      </w:r>
      <w:r>
        <w:t>: Assign Driver to 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C002D3" w14:paraId="60B27630" w14:textId="77777777">
        <w:tc>
          <w:tcPr>
            <w:tcW w:w="4320" w:type="dxa"/>
          </w:tcPr>
          <w:p w14:paraId="2F174329" w14:textId="77777777" w:rsidR="00C002D3" w:rsidRDefault="00D9027E">
            <w:r>
              <w:t>Use Case Name</w:t>
            </w:r>
          </w:p>
        </w:tc>
        <w:tc>
          <w:tcPr>
            <w:tcW w:w="4320" w:type="dxa"/>
          </w:tcPr>
          <w:p w14:paraId="2A7835BE" w14:textId="77777777" w:rsidR="00C002D3" w:rsidRDefault="00D9027E">
            <w:r>
              <w:t>Assign Driver to Vehicle</w:t>
            </w:r>
          </w:p>
        </w:tc>
      </w:tr>
      <w:tr w:rsidR="00C002D3" w14:paraId="5E49B69F" w14:textId="77777777">
        <w:tc>
          <w:tcPr>
            <w:tcW w:w="4320" w:type="dxa"/>
          </w:tcPr>
          <w:p w14:paraId="396D0A2C" w14:textId="77777777" w:rsidR="00C002D3" w:rsidRDefault="00D9027E">
            <w:r>
              <w:t>Scope</w:t>
            </w:r>
          </w:p>
        </w:tc>
        <w:tc>
          <w:tcPr>
            <w:tcW w:w="4320" w:type="dxa"/>
          </w:tcPr>
          <w:p w14:paraId="272C01B1" w14:textId="77777777" w:rsidR="00C002D3" w:rsidRDefault="00D9027E">
            <w:r>
              <w:t>FleetConnect MIS</w:t>
            </w:r>
          </w:p>
        </w:tc>
      </w:tr>
      <w:tr w:rsidR="00C002D3" w14:paraId="3F1ECBAA" w14:textId="77777777">
        <w:tc>
          <w:tcPr>
            <w:tcW w:w="4320" w:type="dxa"/>
          </w:tcPr>
          <w:p w14:paraId="4CEFCB00" w14:textId="77777777" w:rsidR="00C002D3" w:rsidRDefault="00D9027E">
            <w:r>
              <w:t>Level</w:t>
            </w:r>
          </w:p>
        </w:tc>
        <w:tc>
          <w:tcPr>
            <w:tcW w:w="4320" w:type="dxa"/>
          </w:tcPr>
          <w:p w14:paraId="264BA5A7" w14:textId="77777777" w:rsidR="00C002D3" w:rsidRDefault="00D9027E">
            <w:r>
              <w:t>User Goal</w:t>
            </w:r>
          </w:p>
        </w:tc>
      </w:tr>
      <w:tr w:rsidR="00C002D3" w14:paraId="6A5A7352" w14:textId="77777777">
        <w:tc>
          <w:tcPr>
            <w:tcW w:w="4320" w:type="dxa"/>
          </w:tcPr>
          <w:p w14:paraId="1B7803FD" w14:textId="77777777" w:rsidR="00C002D3" w:rsidRDefault="00D9027E">
            <w:r>
              <w:t>Primary Actor</w:t>
            </w:r>
          </w:p>
        </w:tc>
        <w:tc>
          <w:tcPr>
            <w:tcW w:w="4320" w:type="dxa"/>
          </w:tcPr>
          <w:p w14:paraId="663DC278" w14:textId="77777777" w:rsidR="00C002D3" w:rsidRDefault="00D9027E">
            <w:r>
              <w:t>Admin</w:t>
            </w:r>
          </w:p>
        </w:tc>
      </w:tr>
      <w:tr w:rsidR="00C002D3" w14:paraId="504691E4" w14:textId="77777777">
        <w:tc>
          <w:tcPr>
            <w:tcW w:w="4320" w:type="dxa"/>
          </w:tcPr>
          <w:p w14:paraId="2B07090D" w14:textId="77777777" w:rsidR="00C002D3" w:rsidRDefault="00D9027E">
            <w:r>
              <w:t>Stakeholders and Interests</w:t>
            </w:r>
          </w:p>
        </w:tc>
        <w:tc>
          <w:tcPr>
            <w:tcW w:w="4320" w:type="dxa"/>
          </w:tcPr>
          <w:p w14:paraId="47F2FFA7" w14:textId="77777777" w:rsidR="00C002D3" w:rsidRDefault="00D9027E">
            <w:r>
              <w:t>Driver: wants fair workload.</w:t>
            </w:r>
            <w:r>
              <w:br/>
            </w:r>
            <w:proofErr w:type="gramStart"/>
            <w:r>
              <w:t>Admin:</w:t>
            </w:r>
            <w:proofErr w:type="gramEnd"/>
            <w:r>
              <w:t xml:space="preserve"> needs correct allocation.</w:t>
            </w:r>
          </w:p>
        </w:tc>
      </w:tr>
      <w:tr w:rsidR="00C002D3" w14:paraId="73AD8411" w14:textId="77777777">
        <w:tc>
          <w:tcPr>
            <w:tcW w:w="4320" w:type="dxa"/>
          </w:tcPr>
          <w:p w14:paraId="3E57CB11" w14:textId="77777777" w:rsidR="00C002D3" w:rsidRDefault="00D9027E">
            <w:r>
              <w:t>Preconditions</w:t>
            </w:r>
          </w:p>
        </w:tc>
        <w:tc>
          <w:tcPr>
            <w:tcW w:w="4320" w:type="dxa"/>
          </w:tcPr>
          <w:p w14:paraId="491632F4" w14:textId="77777777" w:rsidR="00C002D3" w:rsidRDefault="00D9027E">
            <w:r>
              <w:t>Driver and vehicle must exist and be available.</w:t>
            </w:r>
          </w:p>
        </w:tc>
      </w:tr>
      <w:tr w:rsidR="00C002D3" w14:paraId="07AC7D79" w14:textId="77777777">
        <w:tc>
          <w:tcPr>
            <w:tcW w:w="4320" w:type="dxa"/>
          </w:tcPr>
          <w:p w14:paraId="62B080AD" w14:textId="77777777" w:rsidR="00C002D3" w:rsidRDefault="00D9027E">
            <w:r>
              <w:t>Postconditions</w:t>
            </w:r>
          </w:p>
        </w:tc>
        <w:tc>
          <w:tcPr>
            <w:tcW w:w="4320" w:type="dxa"/>
          </w:tcPr>
          <w:p w14:paraId="28455A78" w14:textId="77777777" w:rsidR="00C002D3" w:rsidRDefault="00D9027E">
            <w:r>
              <w:t>Driver assignment stored in database.</w:t>
            </w:r>
          </w:p>
        </w:tc>
      </w:tr>
      <w:tr w:rsidR="00C002D3" w14:paraId="270A237C" w14:textId="77777777">
        <w:tc>
          <w:tcPr>
            <w:tcW w:w="4320" w:type="dxa"/>
          </w:tcPr>
          <w:p w14:paraId="7F563031" w14:textId="77777777" w:rsidR="00C002D3" w:rsidRDefault="00D9027E">
            <w:r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6"/>
              <w:gridCol w:w="2045"/>
            </w:tblGrid>
            <w:tr w:rsidR="00671B0E" w14:paraId="6A7CA53D" w14:textId="77777777" w:rsidTr="00D9027E">
              <w:tc>
                <w:tcPr>
                  <w:tcW w:w="4320" w:type="dxa"/>
                  <w:shd w:val="clear" w:color="auto" w:fill="A688DC"/>
                </w:tcPr>
                <w:p w14:paraId="2883D292" w14:textId="77777777" w:rsidR="00671B0E" w:rsidRDefault="00671B0E" w:rsidP="00671B0E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6431EDCC" w14:textId="77777777" w:rsidR="00671B0E" w:rsidRDefault="00671B0E" w:rsidP="00671B0E">
                  <w:r>
                    <w:t>System Response</w:t>
                  </w:r>
                </w:p>
              </w:tc>
            </w:tr>
            <w:tr w:rsidR="00671B0E" w14:paraId="383DB3BD" w14:textId="77777777" w:rsidTr="009C7849">
              <w:tc>
                <w:tcPr>
                  <w:tcW w:w="4320" w:type="dxa"/>
                </w:tcPr>
                <w:p w14:paraId="4ADC1836" w14:textId="77777777" w:rsidR="00671B0E" w:rsidRDefault="00671B0E" w:rsidP="00671B0E">
                  <w:r>
                    <w:t>Admin selects driver and vehicle.</w:t>
                  </w:r>
                </w:p>
              </w:tc>
              <w:tc>
                <w:tcPr>
                  <w:tcW w:w="4320" w:type="dxa"/>
                </w:tcPr>
                <w:p w14:paraId="78999D8A" w14:textId="77777777" w:rsidR="00671B0E" w:rsidRDefault="00671B0E" w:rsidP="00671B0E">
                  <w:r>
                    <w:t>System checks availability.</w:t>
                  </w:r>
                </w:p>
              </w:tc>
            </w:tr>
            <w:tr w:rsidR="00671B0E" w14:paraId="1A766071" w14:textId="77777777" w:rsidTr="009C7849">
              <w:tc>
                <w:tcPr>
                  <w:tcW w:w="4320" w:type="dxa"/>
                </w:tcPr>
                <w:p w14:paraId="32253633" w14:textId="77777777" w:rsidR="00671B0E" w:rsidRDefault="00671B0E" w:rsidP="00671B0E">
                  <w:r>
                    <w:t>Admin confirms assignment.</w:t>
                  </w:r>
                </w:p>
              </w:tc>
              <w:tc>
                <w:tcPr>
                  <w:tcW w:w="4320" w:type="dxa"/>
                </w:tcPr>
                <w:p w14:paraId="589D0284" w14:textId="77777777" w:rsidR="00671B0E" w:rsidRDefault="00671B0E" w:rsidP="00671B0E">
                  <w:r>
                    <w:t>System stores assignment.</w:t>
                  </w:r>
                </w:p>
              </w:tc>
            </w:tr>
          </w:tbl>
          <w:p w14:paraId="4A5E8466" w14:textId="77777777" w:rsidR="00C002D3" w:rsidRDefault="00C002D3"/>
        </w:tc>
      </w:tr>
      <w:tr w:rsidR="00C002D3" w14:paraId="40163823" w14:textId="77777777">
        <w:tc>
          <w:tcPr>
            <w:tcW w:w="4320" w:type="dxa"/>
          </w:tcPr>
          <w:p w14:paraId="4B000B23" w14:textId="77777777" w:rsidR="00C002D3" w:rsidRDefault="00D9027E">
            <w:r>
              <w:t>Extensions</w:t>
            </w:r>
          </w:p>
        </w:tc>
        <w:tc>
          <w:tcPr>
            <w:tcW w:w="4320" w:type="dxa"/>
          </w:tcPr>
          <w:p w14:paraId="5BB8154E" w14:textId="77777777" w:rsidR="00C002D3" w:rsidRDefault="00D9027E">
            <w:r>
              <w:t>Vehicle under maintenance → assignment not allowed.</w:t>
            </w:r>
          </w:p>
        </w:tc>
      </w:tr>
    </w:tbl>
    <w:p w14:paraId="2F7478A6" w14:textId="77777777" w:rsidR="00C002D3" w:rsidRDefault="00C002D3"/>
    <w:p w14:paraId="22453B4B" w14:textId="2EDBEFCD" w:rsidR="00C002D3" w:rsidRDefault="00D9027E">
      <w:pPr>
        <w:pStyle w:val="Heading1"/>
      </w:pPr>
      <w:r>
        <w:t xml:space="preserve">Use Case </w:t>
      </w:r>
      <w:r w:rsidR="007B2181">
        <w:t>4</w:t>
      </w:r>
      <w:r>
        <w:t>: Create Shipment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002D3" w14:paraId="2C48307B" w14:textId="77777777">
        <w:tc>
          <w:tcPr>
            <w:tcW w:w="4320" w:type="dxa"/>
          </w:tcPr>
          <w:p w14:paraId="55006E8F" w14:textId="77777777" w:rsidR="00C002D3" w:rsidRDefault="00D9027E">
            <w:r>
              <w:t>Use Case Name</w:t>
            </w:r>
          </w:p>
        </w:tc>
        <w:tc>
          <w:tcPr>
            <w:tcW w:w="4320" w:type="dxa"/>
          </w:tcPr>
          <w:p w14:paraId="0C9E3447" w14:textId="77777777" w:rsidR="00C002D3" w:rsidRDefault="00D9027E">
            <w:r>
              <w:t>Create Shipment</w:t>
            </w:r>
          </w:p>
        </w:tc>
      </w:tr>
      <w:tr w:rsidR="00C002D3" w14:paraId="5CD62EBF" w14:textId="77777777">
        <w:tc>
          <w:tcPr>
            <w:tcW w:w="4320" w:type="dxa"/>
          </w:tcPr>
          <w:p w14:paraId="6878AA5C" w14:textId="77777777" w:rsidR="00C002D3" w:rsidRDefault="00D9027E">
            <w:r>
              <w:t>Scope</w:t>
            </w:r>
          </w:p>
        </w:tc>
        <w:tc>
          <w:tcPr>
            <w:tcW w:w="4320" w:type="dxa"/>
          </w:tcPr>
          <w:p w14:paraId="782C76CA" w14:textId="77777777" w:rsidR="00C002D3" w:rsidRDefault="00D9027E">
            <w:r>
              <w:t>FleetConnect MIS</w:t>
            </w:r>
          </w:p>
        </w:tc>
      </w:tr>
      <w:tr w:rsidR="00C002D3" w14:paraId="3A35CBBE" w14:textId="77777777">
        <w:tc>
          <w:tcPr>
            <w:tcW w:w="4320" w:type="dxa"/>
          </w:tcPr>
          <w:p w14:paraId="1FCC4FE6" w14:textId="77777777" w:rsidR="00C002D3" w:rsidRDefault="00D9027E">
            <w:r>
              <w:t>Level</w:t>
            </w:r>
          </w:p>
        </w:tc>
        <w:tc>
          <w:tcPr>
            <w:tcW w:w="4320" w:type="dxa"/>
          </w:tcPr>
          <w:p w14:paraId="7C21DD5A" w14:textId="77777777" w:rsidR="00C002D3" w:rsidRDefault="00D9027E">
            <w:r>
              <w:t>User Goal</w:t>
            </w:r>
          </w:p>
        </w:tc>
      </w:tr>
      <w:tr w:rsidR="00C002D3" w14:paraId="4FEEA2CC" w14:textId="77777777">
        <w:tc>
          <w:tcPr>
            <w:tcW w:w="4320" w:type="dxa"/>
          </w:tcPr>
          <w:p w14:paraId="3CD61037" w14:textId="77777777" w:rsidR="00C002D3" w:rsidRDefault="00D9027E">
            <w:r>
              <w:t>Primary Actor</w:t>
            </w:r>
          </w:p>
        </w:tc>
        <w:tc>
          <w:tcPr>
            <w:tcW w:w="4320" w:type="dxa"/>
          </w:tcPr>
          <w:p w14:paraId="7B38DFCD" w14:textId="77777777" w:rsidR="00C002D3" w:rsidRDefault="00D9027E">
            <w:r>
              <w:t>Logistics Staff</w:t>
            </w:r>
          </w:p>
        </w:tc>
      </w:tr>
      <w:tr w:rsidR="00C002D3" w14:paraId="5B5B748D" w14:textId="77777777">
        <w:tc>
          <w:tcPr>
            <w:tcW w:w="4320" w:type="dxa"/>
          </w:tcPr>
          <w:p w14:paraId="10E85889" w14:textId="77777777" w:rsidR="00C002D3" w:rsidRDefault="00D9027E">
            <w:r>
              <w:t>Stakeholders and Interests</w:t>
            </w:r>
          </w:p>
        </w:tc>
        <w:tc>
          <w:tcPr>
            <w:tcW w:w="4320" w:type="dxa"/>
          </w:tcPr>
          <w:p w14:paraId="3C992CE0" w14:textId="77777777" w:rsidR="00C002D3" w:rsidRDefault="00D9027E">
            <w:r>
              <w:t>Customer: wants shipment delivered.</w:t>
            </w:r>
            <w:r>
              <w:br/>
              <w:t>Company: wants cargo records.</w:t>
            </w:r>
          </w:p>
        </w:tc>
      </w:tr>
      <w:tr w:rsidR="00C002D3" w14:paraId="78FDFBC3" w14:textId="77777777">
        <w:tc>
          <w:tcPr>
            <w:tcW w:w="4320" w:type="dxa"/>
          </w:tcPr>
          <w:p w14:paraId="5E9323A1" w14:textId="77777777" w:rsidR="00C002D3" w:rsidRDefault="00D9027E">
            <w:r>
              <w:t>Preconditions</w:t>
            </w:r>
          </w:p>
        </w:tc>
        <w:tc>
          <w:tcPr>
            <w:tcW w:w="4320" w:type="dxa"/>
          </w:tcPr>
          <w:p w14:paraId="4DCAD298" w14:textId="77777777" w:rsidR="00C002D3" w:rsidRDefault="00D9027E">
            <w:r>
              <w:t>System must have available vehicle.</w:t>
            </w:r>
          </w:p>
        </w:tc>
      </w:tr>
      <w:tr w:rsidR="00C002D3" w14:paraId="63A047FB" w14:textId="77777777">
        <w:tc>
          <w:tcPr>
            <w:tcW w:w="4320" w:type="dxa"/>
          </w:tcPr>
          <w:p w14:paraId="42B07348" w14:textId="77777777" w:rsidR="00C002D3" w:rsidRDefault="00D9027E">
            <w:r>
              <w:t>Postconditions</w:t>
            </w:r>
          </w:p>
        </w:tc>
        <w:tc>
          <w:tcPr>
            <w:tcW w:w="4320" w:type="dxa"/>
          </w:tcPr>
          <w:p w14:paraId="06436C59" w14:textId="77777777" w:rsidR="00C002D3" w:rsidRDefault="00D9027E">
            <w:r>
              <w:t>Shipment record created.</w:t>
            </w:r>
          </w:p>
        </w:tc>
      </w:tr>
      <w:tr w:rsidR="00C002D3" w14:paraId="1DD19C55" w14:textId="77777777">
        <w:tc>
          <w:tcPr>
            <w:tcW w:w="4320" w:type="dxa"/>
          </w:tcPr>
          <w:p w14:paraId="16F64420" w14:textId="77777777" w:rsidR="00C002D3" w:rsidRDefault="00D9027E">
            <w:r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69"/>
              <w:gridCol w:w="2021"/>
            </w:tblGrid>
            <w:tr w:rsidR="00D93BBD" w14:paraId="3BDBFB66" w14:textId="77777777" w:rsidTr="00D9027E">
              <w:tc>
                <w:tcPr>
                  <w:tcW w:w="4320" w:type="dxa"/>
                  <w:shd w:val="clear" w:color="auto" w:fill="A688DC"/>
                </w:tcPr>
                <w:p w14:paraId="00A02E3C" w14:textId="77777777" w:rsidR="00D93BBD" w:rsidRDefault="00D93BBD" w:rsidP="00D93BBD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1C1A6687" w14:textId="77777777" w:rsidR="00D93BBD" w:rsidRDefault="00D93BBD" w:rsidP="00D93BBD">
                  <w:r>
                    <w:t>System Response</w:t>
                  </w:r>
                </w:p>
              </w:tc>
            </w:tr>
            <w:tr w:rsidR="00D93BBD" w14:paraId="2A214D50" w14:textId="77777777" w:rsidTr="009C7849">
              <w:tc>
                <w:tcPr>
                  <w:tcW w:w="4320" w:type="dxa"/>
                </w:tcPr>
                <w:p w14:paraId="0148396F" w14:textId="77777777" w:rsidR="00D93BBD" w:rsidRDefault="00D93BBD" w:rsidP="00D93BBD">
                  <w:r>
                    <w:t>Staff selects 'Create Shipment.'</w:t>
                  </w:r>
                </w:p>
              </w:tc>
              <w:tc>
                <w:tcPr>
                  <w:tcW w:w="4320" w:type="dxa"/>
                </w:tcPr>
                <w:p w14:paraId="4AD00A20" w14:textId="77777777" w:rsidR="00D93BBD" w:rsidRDefault="00D93BBD" w:rsidP="00D93BBD">
                  <w:r>
                    <w:t>System shows shipment form.</w:t>
                  </w:r>
                </w:p>
              </w:tc>
            </w:tr>
            <w:tr w:rsidR="00D93BBD" w14:paraId="0D135204" w14:textId="77777777" w:rsidTr="009C7849">
              <w:tc>
                <w:tcPr>
                  <w:tcW w:w="4320" w:type="dxa"/>
                </w:tcPr>
                <w:p w14:paraId="5A9FB347" w14:textId="77777777" w:rsidR="00D93BBD" w:rsidRDefault="00D93BBD" w:rsidP="00D93BBD">
                  <w:r>
                    <w:t>Staff enters cargo details.</w:t>
                  </w:r>
                </w:p>
              </w:tc>
              <w:tc>
                <w:tcPr>
                  <w:tcW w:w="4320" w:type="dxa"/>
                </w:tcPr>
                <w:p w14:paraId="3BAD93FE" w14:textId="77777777" w:rsidR="00D93BBD" w:rsidRDefault="00D93BBD" w:rsidP="00D93BBD">
                  <w:r>
                    <w:t>System saves shipment.</w:t>
                  </w:r>
                </w:p>
              </w:tc>
            </w:tr>
          </w:tbl>
          <w:p w14:paraId="393E15A8" w14:textId="77777777" w:rsidR="00C002D3" w:rsidRDefault="00C002D3"/>
        </w:tc>
      </w:tr>
      <w:tr w:rsidR="00C002D3" w14:paraId="0B507BBC" w14:textId="77777777">
        <w:tc>
          <w:tcPr>
            <w:tcW w:w="4320" w:type="dxa"/>
          </w:tcPr>
          <w:p w14:paraId="0D673B9A" w14:textId="77777777" w:rsidR="00C002D3" w:rsidRDefault="00D9027E">
            <w:r>
              <w:t>Extensions</w:t>
            </w:r>
          </w:p>
        </w:tc>
        <w:tc>
          <w:tcPr>
            <w:tcW w:w="4320" w:type="dxa"/>
          </w:tcPr>
          <w:p w14:paraId="4C664ACD" w14:textId="77777777" w:rsidR="00C002D3" w:rsidRDefault="00D9027E">
            <w:r>
              <w:t>No available vehicles → notify staff.</w:t>
            </w:r>
          </w:p>
        </w:tc>
      </w:tr>
    </w:tbl>
    <w:p w14:paraId="29A785EF" w14:textId="77777777" w:rsidR="00C002D3" w:rsidRDefault="00C002D3"/>
    <w:p w14:paraId="1AC9E2DD" w14:textId="698FE434" w:rsidR="00C002D3" w:rsidRDefault="00D9027E">
      <w:pPr>
        <w:pStyle w:val="Heading1"/>
      </w:pPr>
      <w:r>
        <w:t xml:space="preserve">Use Case </w:t>
      </w:r>
      <w:r w:rsidR="007B2181">
        <w:t>5</w:t>
      </w:r>
      <w:r>
        <w:t>: Allocate Shipment to 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002D3" w14:paraId="4A2E42CE" w14:textId="77777777">
        <w:tc>
          <w:tcPr>
            <w:tcW w:w="4320" w:type="dxa"/>
          </w:tcPr>
          <w:p w14:paraId="4E11053C" w14:textId="77777777" w:rsidR="00C002D3" w:rsidRDefault="00D9027E">
            <w:r>
              <w:t>Use Case Name</w:t>
            </w:r>
          </w:p>
        </w:tc>
        <w:tc>
          <w:tcPr>
            <w:tcW w:w="4320" w:type="dxa"/>
          </w:tcPr>
          <w:p w14:paraId="7E02BD8A" w14:textId="77777777" w:rsidR="00C002D3" w:rsidRDefault="00D9027E">
            <w:r>
              <w:t>Allocate Shipment to Vehicle</w:t>
            </w:r>
          </w:p>
        </w:tc>
      </w:tr>
      <w:tr w:rsidR="00C002D3" w14:paraId="67CAB29C" w14:textId="77777777">
        <w:tc>
          <w:tcPr>
            <w:tcW w:w="4320" w:type="dxa"/>
          </w:tcPr>
          <w:p w14:paraId="6BC5B36C" w14:textId="77777777" w:rsidR="00C002D3" w:rsidRDefault="00D9027E">
            <w:r>
              <w:t>Scope</w:t>
            </w:r>
          </w:p>
        </w:tc>
        <w:tc>
          <w:tcPr>
            <w:tcW w:w="4320" w:type="dxa"/>
          </w:tcPr>
          <w:p w14:paraId="1A81273B" w14:textId="77777777" w:rsidR="00C002D3" w:rsidRDefault="00D9027E">
            <w:r>
              <w:t>FleetConnect MIS</w:t>
            </w:r>
          </w:p>
        </w:tc>
      </w:tr>
      <w:tr w:rsidR="00C002D3" w14:paraId="052E083C" w14:textId="77777777">
        <w:tc>
          <w:tcPr>
            <w:tcW w:w="4320" w:type="dxa"/>
          </w:tcPr>
          <w:p w14:paraId="66330301" w14:textId="77777777" w:rsidR="00C002D3" w:rsidRDefault="00D9027E">
            <w:r>
              <w:t>Level</w:t>
            </w:r>
          </w:p>
        </w:tc>
        <w:tc>
          <w:tcPr>
            <w:tcW w:w="4320" w:type="dxa"/>
          </w:tcPr>
          <w:p w14:paraId="4E0732A0" w14:textId="77777777" w:rsidR="00C002D3" w:rsidRDefault="00D9027E">
            <w:r>
              <w:t>User Goal</w:t>
            </w:r>
          </w:p>
        </w:tc>
      </w:tr>
      <w:tr w:rsidR="00C002D3" w14:paraId="08E81535" w14:textId="77777777">
        <w:tc>
          <w:tcPr>
            <w:tcW w:w="4320" w:type="dxa"/>
          </w:tcPr>
          <w:p w14:paraId="51FE8CAF" w14:textId="77777777" w:rsidR="00C002D3" w:rsidRDefault="00D9027E">
            <w:r>
              <w:t>Primary Actor</w:t>
            </w:r>
          </w:p>
        </w:tc>
        <w:tc>
          <w:tcPr>
            <w:tcW w:w="4320" w:type="dxa"/>
          </w:tcPr>
          <w:p w14:paraId="2D67F9D4" w14:textId="77777777" w:rsidR="00C002D3" w:rsidRDefault="00D9027E">
            <w:r>
              <w:t>Admin/Staff</w:t>
            </w:r>
          </w:p>
        </w:tc>
      </w:tr>
      <w:tr w:rsidR="00C002D3" w14:paraId="2F175A87" w14:textId="77777777">
        <w:tc>
          <w:tcPr>
            <w:tcW w:w="4320" w:type="dxa"/>
          </w:tcPr>
          <w:p w14:paraId="4A8247E7" w14:textId="77777777" w:rsidR="00C002D3" w:rsidRDefault="00D9027E">
            <w:r>
              <w:t>Stakeholders and Interests</w:t>
            </w:r>
          </w:p>
        </w:tc>
        <w:tc>
          <w:tcPr>
            <w:tcW w:w="4320" w:type="dxa"/>
          </w:tcPr>
          <w:p w14:paraId="030D44DC" w14:textId="77777777" w:rsidR="00C002D3" w:rsidRDefault="00D9027E">
            <w:r>
              <w:t>Drivers: want clear assignments.</w:t>
            </w:r>
            <w:r>
              <w:br/>
              <w:t>Company: wants efficient vehicle usage.</w:t>
            </w:r>
          </w:p>
        </w:tc>
      </w:tr>
      <w:tr w:rsidR="00C002D3" w14:paraId="1A4DE3B6" w14:textId="77777777">
        <w:tc>
          <w:tcPr>
            <w:tcW w:w="4320" w:type="dxa"/>
          </w:tcPr>
          <w:p w14:paraId="2DF8C623" w14:textId="77777777" w:rsidR="00C002D3" w:rsidRDefault="00D9027E">
            <w:r>
              <w:t>Preconditions</w:t>
            </w:r>
          </w:p>
        </w:tc>
        <w:tc>
          <w:tcPr>
            <w:tcW w:w="4320" w:type="dxa"/>
          </w:tcPr>
          <w:p w14:paraId="3BD5F612" w14:textId="77777777" w:rsidR="00C002D3" w:rsidRDefault="00D9027E">
            <w:r>
              <w:t>Shipment and vehicle must exist.</w:t>
            </w:r>
          </w:p>
        </w:tc>
      </w:tr>
      <w:tr w:rsidR="00C002D3" w14:paraId="4D39B573" w14:textId="77777777">
        <w:tc>
          <w:tcPr>
            <w:tcW w:w="4320" w:type="dxa"/>
          </w:tcPr>
          <w:p w14:paraId="3925886C" w14:textId="77777777" w:rsidR="00C002D3" w:rsidRDefault="00D9027E">
            <w:r>
              <w:t>Postconditions</w:t>
            </w:r>
          </w:p>
        </w:tc>
        <w:tc>
          <w:tcPr>
            <w:tcW w:w="4320" w:type="dxa"/>
          </w:tcPr>
          <w:p w14:paraId="6FEF5FC3" w14:textId="77777777" w:rsidR="00C002D3" w:rsidRDefault="00D9027E">
            <w:r>
              <w:t>Shipment assigned to vehicle.</w:t>
            </w:r>
          </w:p>
        </w:tc>
      </w:tr>
      <w:tr w:rsidR="00C002D3" w14:paraId="36CC14AE" w14:textId="77777777">
        <w:tc>
          <w:tcPr>
            <w:tcW w:w="4320" w:type="dxa"/>
          </w:tcPr>
          <w:p w14:paraId="39F2CF20" w14:textId="77777777" w:rsidR="00C002D3" w:rsidRDefault="00D9027E">
            <w:r>
              <w:lastRenderedPageBreak/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2"/>
              <w:gridCol w:w="2058"/>
            </w:tblGrid>
            <w:tr w:rsidR="00184AEB" w14:paraId="32018869" w14:textId="77777777" w:rsidTr="00D9027E">
              <w:tc>
                <w:tcPr>
                  <w:tcW w:w="4320" w:type="dxa"/>
                  <w:shd w:val="clear" w:color="auto" w:fill="A688DC"/>
                </w:tcPr>
                <w:p w14:paraId="3300CA01" w14:textId="77777777" w:rsidR="00184AEB" w:rsidRDefault="00184AEB" w:rsidP="00184AEB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405257DD" w14:textId="77777777" w:rsidR="00184AEB" w:rsidRDefault="00184AEB" w:rsidP="00184AEB">
                  <w:r>
                    <w:t>System Response</w:t>
                  </w:r>
                </w:p>
              </w:tc>
            </w:tr>
            <w:tr w:rsidR="00184AEB" w14:paraId="76E54E60" w14:textId="77777777" w:rsidTr="009C7849">
              <w:tc>
                <w:tcPr>
                  <w:tcW w:w="4320" w:type="dxa"/>
                </w:tcPr>
                <w:p w14:paraId="7FDAF6C9" w14:textId="77777777" w:rsidR="00184AEB" w:rsidRDefault="00184AEB" w:rsidP="00184AEB">
                  <w:r>
                    <w:t>Admin selects shipment.</w:t>
                  </w:r>
                </w:p>
              </w:tc>
              <w:tc>
                <w:tcPr>
                  <w:tcW w:w="4320" w:type="dxa"/>
                </w:tcPr>
                <w:p w14:paraId="0E3A8AA3" w14:textId="77777777" w:rsidR="00184AEB" w:rsidRDefault="00184AEB" w:rsidP="00184AEB">
                  <w:r>
                    <w:t>System displays available vehicles.</w:t>
                  </w:r>
                </w:p>
              </w:tc>
            </w:tr>
            <w:tr w:rsidR="00184AEB" w14:paraId="0B2B706F" w14:textId="77777777" w:rsidTr="009C7849">
              <w:tc>
                <w:tcPr>
                  <w:tcW w:w="4320" w:type="dxa"/>
                </w:tcPr>
                <w:p w14:paraId="55FCBDCC" w14:textId="77777777" w:rsidR="00184AEB" w:rsidRDefault="00184AEB" w:rsidP="00184AEB">
                  <w:r>
                    <w:t>Chooses vehicle.</w:t>
                  </w:r>
                </w:p>
              </w:tc>
              <w:tc>
                <w:tcPr>
                  <w:tcW w:w="4320" w:type="dxa"/>
                </w:tcPr>
                <w:p w14:paraId="5C0A1DF0" w14:textId="77777777" w:rsidR="00184AEB" w:rsidRDefault="00184AEB" w:rsidP="00184AEB">
                  <w:r>
                    <w:t>System confirms allocation.</w:t>
                  </w:r>
                </w:p>
              </w:tc>
            </w:tr>
          </w:tbl>
          <w:p w14:paraId="1C85098D" w14:textId="77777777" w:rsidR="00C002D3" w:rsidRDefault="00C002D3"/>
        </w:tc>
      </w:tr>
      <w:tr w:rsidR="00C002D3" w14:paraId="11CD9684" w14:textId="77777777">
        <w:tc>
          <w:tcPr>
            <w:tcW w:w="4320" w:type="dxa"/>
          </w:tcPr>
          <w:p w14:paraId="4E42225D" w14:textId="77777777" w:rsidR="00C002D3" w:rsidRDefault="00D9027E">
            <w:r>
              <w:t>Extensions</w:t>
            </w:r>
          </w:p>
        </w:tc>
        <w:tc>
          <w:tcPr>
            <w:tcW w:w="4320" w:type="dxa"/>
          </w:tcPr>
          <w:p w14:paraId="5A2D2ABE" w14:textId="77777777" w:rsidR="00C002D3" w:rsidRDefault="00D9027E">
            <w:r>
              <w:t>Vehicle capacity exceeded → system prevents allocation.</w:t>
            </w:r>
          </w:p>
        </w:tc>
      </w:tr>
    </w:tbl>
    <w:p w14:paraId="1713F11D" w14:textId="77777777" w:rsidR="00C002D3" w:rsidRDefault="00C002D3"/>
    <w:p w14:paraId="7315B0FC" w14:textId="3CEC5CFC" w:rsidR="00C002D3" w:rsidRDefault="00D9027E">
      <w:pPr>
        <w:pStyle w:val="Heading1"/>
      </w:pPr>
      <w:r>
        <w:t xml:space="preserve">Use Case </w:t>
      </w:r>
      <w:r w:rsidR="007B2181">
        <w:t>6</w:t>
      </w:r>
      <w:r>
        <w:t>: Update Shipment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002D3" w14:paraId="56069149" w14:textId="77777777">
        <w:tc>
          <w:tcPr>
            <w:tcW w:w="4320" w:type="dxa"/>
          </w:tcPr>
          <w:p w14:paraId="2233B061" w14:textId="77777777" w:rsidR="00C002D3" w:rsidRDefault="00D9027E">
            <w:r>
              <w:t>Use Case Name</w:t>
            </w:r>
          </w:p>
        </w:tc>
        <w:tc>
          <w:tcPr>
            <w:tcW w:w="4320" w:type="dxa"/>
          </w:tcPr>
          <w:p w14:paraId="34024464" w14:textId="77777777" w:rsidR="00C002D3" w:rsidRDefault="00D9027E">
            <w:r>
              <w:t>Update Shipment Status</w:t>
            </w:r>
          </w:p>
        </w:tc>
      </w:tr>
      <w:tr w:rsidR="00C002D3" w14:paraId="3F0249B4" w14:textId="77777777">
        <w:tc>
          <w:tcPr>
            <w:tcW w:w="4320" w:type="dxa"/>
          </w:tcPr>
          <w:p w14:paraId="55007902" w14:textId="77777777" w:rsidR="00C002D3" w:rsidRDefault="00D9027E">
            <w:r>
              <w:t>Scope</w:t>
            </w:r>
          </w:p>
        </w:tc>
        <w:tc>
          <w:tcPr>
            <w:tcW w:w="4320" w:type="dxa"/>
          </w:tcPr>
          <w:p w14:paraId="0E2F1340" w14:textId="77777777" w:rsidR="00C002D3" w:rsidRDefault="00D9027E">
            <w:r>
              <w:t>FleetConnect MIS</w:t>
            </w:r>
          </w:p>
        </w:tc>
      </w:tr>
      <w:tr w:rsidR="00C002D3" w14:paraId="1BC3C51F" w14:textId="77777777">
        <w:tc>
          <w:tcPr>
            <w:tcW w:w="4320" w:type="dxa"/>
          </w:tcPr>
          <w:p w14:paraId="55D254DB" w14:textId="77777777" w:rsidR="00C002D3" w:rsidRDefault="00D9027E">
            <w:r>
              <w:t>Level</w:t>
            </w:r>
          </w:p>
        </w:tc>
        <w:tc>
          <w:tcPr>
            <w:tcW w:w="4320" w:type="dxa"/>
          </w:tcPr>
          <w:p w14:paraId="010E46EE" w14:textId="77777777" w:rsidR="00C002D3" w:rsidRDefault="00D9027E">
            <w:r>
              <w:t>User Goal</w:t>
            </w:r>
          </w:p>
        </w:tc>
      </w:tr>
      <w:tr w:rsidR="00C002D3" w14:paraId="04BC70F3" w14:textId="77777777">
        <w:tc>
          <w:tcPr>
            <w:tcW w:w="4320" w:type="dxa"/>
          </w:tcPr>
          <w:p w14:paraId="406DF3A1" w14:textId="77777777" w:rsidR="00C002D3" w:rsidRDefault="00D9027E">
            <w:r>
              <w:t>Primary Actor</w:t>
            </w:r>
          </w:p>
        </w:tc>
        <w:tc>
          <w:tcPr>
            <w:tcW w:w="4320" w:type="dxa"/>
          </w:tcPr>
          <w:p w14:paraId="552843C3" w14:textId="77777777" w:rsidR="00C002D3" w:rsidRDefault="00D9027E">
            <w:r>
              <w:t>Driver</w:t>
            </w:r>
          </w:p>
        </w:tc>
      </w:tr>
      <w:tr w:rsidR="00C002D3" w14:paraId="22BF9FAB" w14:textId="77777777">
        <w:tc>
          <w:tcPr>
            <w:tcW w:w="4320" w:type="dxa"/>
          </w:tcPr>
          <w:p w14:paraId="4C45DD56" w14:textId="77777777" w:rsidR="00C002D3" w:rsidRDefault="00D9027E">
            <w:r>
              <w:t>Stakeholders and Interests</w:t>
            </w:r>
          </w:p>
        </w:tc>
        <w:tc>
          <w:tcPr>
            <w:tcW w:w="4320" w:type="dxa"/>
          </w:tcPr>
          <w:p w14:paraId="2F491BE3" w14:textId="77777777" w:rsidR="00C002D3" w:rsidRDefault="00D9027E">
            <w:r>
              <w:t>Customer: wants visibility of shipment.</w:t>
            </w:r>
            <w:r>
              <w:br/>
              <w:t>Admin: monitors delivery progress.</w:t>
            </w:r>
          </w:p>
        </w:tc>
      </w:tr>
      <w:tr w:rsidR="00C002D3" w14:paraId="6A598938" w14:textId="77777777">
        <w:tc>
          <w:tcPr>
            <w:tcW w:w="4320" w:type="dxa"/>
          </w:tcPr>
          <w:p w14:paraId="2C5D328C" w14:textId="77777777" w:rsidR="00C002D3" w:rsidRDefault="00D9027E">
            <w:r>
              <w:t>Preconditions</w:t>
            </w:r>
          </w:p>
        </w:tc>
        <w:tc>
          <w:tcPr>
            <w:tcW w:w="4320" w:type="dxa"/>
          </w:tcPr>
          <w:p w14:paraId="0E68ED05" w14:textId="77777777" w:rsidR="00C002D3" w:rsidRDefault="00D9027E">
            <w:r>
              <w:t>Shipment must be active.</w:t>
            </w:r>
          </w:p>
        </w:tc>
      </w:tr>
      <w:tr w:rsidR="00C002D3" w14:paraId="7E1FB8C0" w14:textId="77777777">
        <w:tc>
          <w:tcPr>
            <w:tcW w:w="4320" w:type="dxa"/>
          </w:tcPr>
          <w:p w14:paraId="07F21039" w14:textId="77777777" w:rsidR="00C002D3" w:rsidRDefault="00D9027E">
            <w:r>
              <w:t>Postconditions</w:t>
            </w:r>
          </w:p>
        </w:tc>
        <w:tc>
          <w:tcPr>
            <w:tcW w:w="4320" w:type="dxa"/>
          </w:tcPr>
          <w:p w14:paraId="6C651D3E" w14:textId="77777777" w:rsidR="00C002D3" w:rsidRDefault="00D9027E">
            <w:r>
              <w:t>Status updated (in-transit, delivered).</w:t>
            </w:r>
          </w:p>
        </w:tc>
      </w:tr>
      <w:tr w:rsidR="00C002D3" w14:paraId="6091E6C6" w14:textId="77777777">
        <w:tc>
          <w:tcPr>
            <w:tcW w:w="4320" w:type="dxa"/>
          </w:tcPr>
          <w:p w14:paraId="21FF86E0" w14:textId="77777777" w:rsidR="00C002D3" w:rsidRDefault="00D9027E">
            <w:r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94"/>
              <w:gridCol w:w="2096"/>
            </w:tblGrid>
            <w:tr w:rsidR="00184AEB" w14:paraId="4A23DCCE" w14:textId="77777777" w:rsidTr="00D9027E">
              <w:tc>
                <w:tcPr>
                  <w:tcW w:w="4320" w:type="dxa"/>
                  <w:shd w:val="clear" w:color="auto" w:fill="A688DC"/>
                </w:tcPr>
                <w:p w14:paraId="62E61338" w14:textId="77777777" w:rsidR="00184AEB" w:rsidRDefault="00184AEB" w:rsidP="00184AEB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2F7C2F00" w14:textId="77777777" w:rsidR="00184AEB" w:rsidRDefault="00184AEB" w:rsidP="00184AEB">
                  <w:r>
                    <w:t>System Response</w:t>
                  </w:r>
                </w:p>
              </w:tc>
            </w:tr>
            <w:tr w:rsidR="00184AEB" w14:paraId="6152C868" w14:textId="77777777" w:rsidTr="009C7849">
              <w:tc>
                <w:tcPr>
                  <w:tcW w:w="4320" w:type="dxa"/>
                </w:tcPr>
                <w:p w14:paraId="5CDAA174" w14:textId="77777777" w:rsidR="00184AEB" w:rsidRDefault="00184AEB" w:rsidP="00184AEB">
                  <w:r>
                    <w:t>Driver logs in.</w:t>
                  </w:r>
                </w:p>
              </w:tc>
              <w:tc>
                <w:tcPr>
                  <w:tcW w:w="4320" w:type="dxa"/>
                </w:tcPr>
                <w:p w14:paraId="4A70B815" w14:textId="77777777" w:rsidR="00184AEB" w:rsidRDefault="00184AEB" w:rsidP="00184AEB">
                  <w:r>
                    <w:t>System shows active shipments.</w:t>
                  </w:r>
                </w:p>
              </w:tc>
            </w:tr>
            <w:tr w:rsidR="00184AEB" w14:paraId="161E3831" w14:textId="77777777" w:rsidTr="009C7849">
              <w:tc>
                <w:tcPr>
                  <w:tcW w:w="4320" w:type="dxa"/>
                </w:tcPr>
                <w:p w14:paraId="3FDF2243" w14:textId="77777777" w:rsidR="00184AEB" w:rsidRDefault="00184AEB" w:rsidP="00184AEB">
                  <w:r>
                    <w:t>Driver updates shipment status.</w:t>
                  </w:r>
                </w:p>
              </w:tc>
              <w:tc>
                <w:tcPr>
                  <w:tcW w:w="4320" w:type="dxa"/>
                </w:tcPr>
                <w:p w14:paraId="6E322E11" w14:textId="77777777" w:rsidR="00184AEB" w:rsidRDefault="00184AEB" w:rsidP="00184AEB">
                  <w:r>
                    <w:t>System stores update.</w:t>
                  </w:r>
                </w:p>
              </w:tc>
            </w:tr>
          </w:tbl>
          <w:p w14:paraId="205E6693" w14:textId="77777777" w:rsidR="00C002D3" w:rsidRDefault="00C002D3"/>
        </w:tc>
      </w:tr>
      <w:tr w:rsidR="00C002D3" w14:paraId="5F59F0E6" w14:textId="77777777">
        <w:tc>
          <w:tcPr>
            <w:tcW w:w="4320" w:type="dxa"/>
          </w:tcPr>
          <w:p w14:paraId="584F1DCF" w14:textId="77777777" w:rsidR="00C002D3" w:rsidRDefault="00D9027E">
            <w:r>
              <w:t>Extensions</w:t>
            </w:r>
          </w:p>
        </w:tc>
        <w:tc>
          <w:tcPr>
            <w:tcW w:w="4320" w:type="dxa"/>
          </w:tcPr>
          <w:p w14:paraId="6E376CE8" w14:textId="77777777" w:rsidR="00C002D3" w:rsidRDefault="00D9027E">
            <w:r>
              <w:t>Invalid shipment ID → error message.</w:t>
            </w:r>
          </w:p>
        </w:tc>
      </w:tr>
    </w:tbl>
    <w:p w14:paraId="187B81B2" w14:textId="77777777" w:rsidR="00C002D3" w:rsidRDefault="00C002D3"/>
    <w:p w14:paraId="552B50D8" w14:textId="7689CC73" w:rsidR="00C002D3" w:rsidRDefault="00D9027E">
      <w:pPr>
        <w:pStyle w:val="Heading1"/>
      </w:pPr>
      <w:r>
        <w:t xml:space="preserve">Use Case </w:t>
      </w:r>
      <w:r w:rsidR="007B2181">
        <w:t>7</w:t>
      </w:r>
      <w:r>
        <w:t>: Assign Route to 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002D3" w14:paraId="3FDBF2A2" w14:textId="77777777">
        <w:tc>
          <w:tcPr>
            <w:tcW w:w="4320" w:type="dxa"/>
          </w:tcPr>
          <w:p w14:paraId="79C95DBC" w14:textId="77777777" w:rsidR="00C002D3" w:rsidRDefault="00D9027E">
            <w:r>
              <w:t>Use Case Name</w:t>
            </w:r>
          </w:p>
        </w:tc>
        <w:tc>
          <w:tcPr>
            <w:tcW w:w="4320" w:type="dxa"/>
          </w:tcPr>
          <w:p w14:paraId="3D1DEB62" w14:textId="77777777" w:rsidR="00C002D3" w:rsidRDefault="00D9027E">
            <w:r>
              <w:t>Assign Route to Vehicle</w:t>
            </w:r>
          </w:p>
        </w:tc>
      </w:tr>
      <w:tr w:rsidR="00C002D3" w14:paraId="04BEA976" w14:textId="77777777">
        <w:tc>
          <w:tcPr>
            <w:tcW w:w="4320" w:type="dxa"/>
          </w:tcPr>
          <w:p w14:paraId="73F7F722" w14:textId="77777777" w:rsidR="00C002D3" w:rsidRDefault="00D9027E">
            <w:r>
              <w:t>Scope</w:t>
            </w:r>
          </w:p>
        </w:tc>
        <w:tc>
          <w:tcPr>
            <w:tcW w:w="4320" w:type="dxa"/>
          </w:tcPr>
          <w:p w14:paraId="0AD0BBBB" w14:textId="77777777" w:rsidR="00C002D3" w:rsidRDefault="00D9027E">
            <w:r>
              <w:t>FleetConnect MIS</w:t>
            </w:r>
          </w:p>
        </w:tc>
      </w:tr>
      <w:tr w:rsidR="00C002D3" w14:paraId="4A2FF07D" w14:textId="77777777">
        <w:tc>
          <w:tcPr>
            <w:tcW w:w="4320" w:type="dxa"/>
          </w:tcPr>
          <w:p w14:paraId="2177D402" w14:textId="77777777" w:rsidR="00C002D3" w:rsidRDefault="00D9027E">
            <w:r>
              <w:t>Level</w:t>
            </w:r>
          </w:p>
        </w:tc>
        <w:tc>
          <w:tcPr>
            <w:tcW w:w="4320" w:type="dxa"/>
          </w:tcPr>
          <w:p w14:paraId="0D0D16CA" w14:textId="77777777" w:rsidR="00C002D3" w:rsidRDefault="00D9027E">
            <w:r>
              <w:t>User Goal</w:t>
            </w:r>
          </w:p>
        </w:tc>
      </w:tr>
      <w:tr w:rsidR="00C002D3" w14:paraId="70F64CA9" w14:textId="77777777">
        <w:tc>
          <w:tcPr>
            <w:tcW w:w="4320" w:type="dxa"/>
          </w:tcPr>
          <w:p w14:paraId="2C29D297" w14:textId="77777777" w:rsidR="00C002D3" w:rsidRDefault="00D9027E">
            <w:r>
              <w:t>Primary Actor</w:t>
            </w:r>
          </w:p>
        </w:tc>
        <w:tc>
          <w:tcPr>
            <w:tcW w:w="4320" w:type="dxa"/>
          </w:tcPr>
          <w:p w14:paraId="5B80A2E7" w14:textId="77777777" w:rsidR="00C002D3" w:rsidRDefault="00D9027E">
            <w:r>
              <w:t>Admin/Staff</w:t>
            </w:r>
          </w:p>
        </w:tc>
      </w:tr>
      <w:tr w:rsidR="00C002D3" w14:paraId="1582D658" w14:textId="77777777">
        <w:tc>
          <w:tcPr>
            <w:tcW w:w="4320" w:type="dxa"/>
          </w:tcPr>
          <w:p w14:paraId="33E7D9F2" w14:textId="77777777" w:rsidR="00C002D3" w:rsidRDefault="00D9027E">
            <w:r>
              <w:t>Stakeholders and Interests</w:t>
            </w:r>
          </w:p>
        </w:tc>
        <w:tc>
          <w:tcPr>
            <w:tcW w:w="4320" w:type="dxa"/>
          </w:tcPr>
          <w:p w14:paraId="60A0D7C7" w14:textId="77777777" w:rsidR="00C002D3" w:rsidRDefault="00D9027E">
            <w:r>
              <w:t>Driver: needs correct route.</w:t>
            </w:r>
            <w:r>
              <w:br/>
              <w:t>Company: requires efficient scheduling.</w:t>
            </w:r>
          </w:p>
        </w:tc>
      </w:tr>
      <w:tr w:rsidR="00C002D3" w14:paraId="43D7486D" w14:textId="77777777">
        <w:tc>
          <w:tcPr>
            <w:tcW w:w="4320" w:type="dxa"/>
          </w:tcPr>
          <w:p w14:paraId="5765BAC5" w14:textId="77777777" w:rsidR="00C002D3" w:rsidRDefault="00D9027E">
            <w:r>
              <w:t>Preconditions</w:t>
            </w:r>
          </w:p>
        </w:tc>
        <w:tc>
          <w:tcPr>
            <w:tcW w:w="4320" w:type="dxa"/>
          </w:tcPr>
          <w:p w14:paraId="74BAF85F" w14:textId="77777777" w:rsidR="00C002D3" w:rsidRDefault="00D9027E">
            <w:r>
              <w:t>Vehicle and route exist.</w:t>
            </w:r>
          </w:p>
        </w:tc>
      </w:tr>
      <w:tr w:rsidR="00C002D3" w14:paraId="1BC8E3D0" w14:textId="77777777">
        <w:tc>
          <w:tcPr>
            <w:tcW w:w="4320" w:type="dxa"/>
          </w:tcPr>
          <w:p w14:paraId="35025770" w14:textId="77777777" w:rsidR="00C002D3" w:rsidRDefault="00D9027E">
            <w:r>
              <w:t>Postconditions</w:t>
            </w:r>
          </w:p>
        </w:tc>
        <w:tc>
          <w:tcPr>
            <w:tcW w:w="4320" w:type="dxa"/>
          </w:tcPr>
          <w:p w14:paraId="35E1355C" w14:textId="77777777" w:rsidR="00C002D3" w:rsidRDefault="00D9027E">
            <w:r>
              <w:t>Vehicle is linked to route.</w:t>
            </w:r>
          </w:p>
        </w:tc>
      </w:tr>
      <w:tr w:rsidR="00C002D3" w14:paraId="3294531E" w14:textId="77777777">
        <w:tc>
          <w:tcPr>
            <w:tcW w:w="4320" w:type="dxa"/>
          </w:tcPr>
          <w:p w14:paraId="04D870CB" w14:textId="77777777" w:rsidR="00C002D3" w:rsidRDefault="00D9027E">
            <w:r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78"/>
              <w:gridCol w:w="2112"/>
            </w:tblGrid>
            <w:tr w:rsidR="004A5948" w14:paraId="6D489255" w14:textId="77777777" w:rsidTr="00D9027E">
              <w:tc>
                <w:tcPr>
                  <w:tcW w:w="4320" w:type="dxa"/>
                  <w:shd w:val="clear" w:color="auto" w:fill="A688DC"/>
                </w:tcPr>
                <w:p w14:paraId="7E6BC122" w14:textId="77777777" w:rsidR="004A5948" w:rsidRDefault="004A5948" w:rsidP="004A5948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06DD27B2" w14:textId="77777777" w:rsidR="004A5948" w:rsidRDefault="004A5948" w:rsidP="004A5948">
                  <w:r>
                    <w:t>System Response</w:t>
                  </w:r>
                </w:p>
              </w:tc>
            </w:tr>
            <w:tr w:rsidR="004A5948" w14:paraId="409BE683" w14:textId="77777777" w:rsidTr="009C7849">
              <w:tc>
                <w:tcPr>
                  <w:tcW w:w="4320" w:type="dxa"/>
                </w:tcPr>
                <w:p w14:paraId="1422A956" w14:textId="77777777" w:rsidR="004A5948" w:rsidRDefault="004A5948" w:rsidP="004A5948">
                  <w:r>
                    <w:t>Admin selects vehicle.</w:t>
                  </w:r>
                </w:p>
              </w:tc>
              <w:tc>
                <w:tcPr>
                  <w:tcW w:w="4320" w:type="dxa"/>
                </w:tcPr>
                <w:p w14:paraId="10C715CC" w14:textId="77777777" w:rsidR="004A5948" w:rsidRDefault="004A5948" w:rsidP="004A5948">
                  <w:r>
                    <w:t>System retrieves available routes.</w:t>
                  </w:r>
                </w:p>
              </w:tc>
            </w:tr>
            <w:tr w:rsidR="004A5948" w14:paraId="77B39C53" w14:textId="77777777" w:rsidTr="009C7849">
              <w:tc>
                <w:tcPr>
                  <w:tcW w:w="4320" w:type="dxa"/>
                </w:tcPr>
                <w:p w14:paraId="37E6FA4B" w14:textId="77777777" w:rsidR="004A5948" w:rsidRDefault="004A5948" w:rsidP="004A5948">
                  <w:r>
                    <w:t>Admin assigns route.</w:t>
                  </w:r>
                </w:p>
              </w:tc>
              <w:tc>
                <w:tcPr>
                  <w:tcW w:w="4320" w:type="dxa"/>
                </w:tcPr>
                <w:p w14:paraId="331CECC2" w14:textId="77777777" w:rsidR="004A5948" w:rsidRDefault="004A5948" w:rsidP="004A5948">
                  <w:r>
                    <w:t>System updates record.</w:t>
                  </w:r>
                </w:p>
              </w:tc>
            </w:tr>
          </w:tbl>
          <w:p w14:paraId="408111CA" w14:textId="77777777" w:rsidR="00C002D3" w:rsidRDefault="00C002D3"/>
        </w:tc>
      </w:tr>
      <w:tr w:rsidR="00C002D3" w14:paraId="5D071371" w14:textId="77777777">
        <w:tc>
          <w:tcPr>
            <w:tcW w:w="4320" w:type="dxa"/>
          </w:tcPr>
          <w:p w14:paraId="7F456C7A" w14:textId="77777777" w:rsidR="00C002D3" w:rsidRDefault="00D9027E">
            <w:r>
              <w:t>Extensions</w:t>
            </w:r>
          </w:p>
        </w:tc>
        <w:tc>
          <w:tcPr>
            <w:tcW w:w="4320" w:type="dxa"/>
          </w:tcPr>
          <w:p w14:paraId="255F8892" w14:textId="77777777" w:rsidR="00C002D3" w:rsidRDefault="00D9027E">
            <w:r>
              <w:t>Route not found → system error.</w:t>
            </w:r>
          </w:p>
        </w:tc>
      </w:tr>
    </w:tbl>
    <w:p w14:paraId="7381BE0C" w14:textId="77777777" w:rsidR="00C002D3" w:rsidRDefault="00C002D3"/>
    <w:p w14:paraId="5364D70E" w14:textId="705EB0BA" w:rsidR="00C002D3" w:rsidRDefault="00D9027E">
      <w:pPr>
        <w:pStyle w:val="Heading1"/>
      </w:pPr>
      <w:r>
        <w:lastRenderedPageBreak/>
        <w:t xml:space="preserve">Use Case </w:t>
      </w:r>
      <w:r w:rsidR="007B2181">
        <w:t>8</w:t>
      </w:r>
      <w:r>
        <w:t>: Monitor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002D3" w14:paraId="3C7F0E78" w14:textId="77777777">
        <w:tc>
          <w:tcPr>
            <w:tcW w:w="4320" w:type="dxa"/>
          </w:tcPr>
          <w:p w14:paraId="5E9B284C" w14:textId="77777777" w:rsidR="00C002D3" w:rsidRDefault="00D9027E">
            <w:r>
              <w:t>Use Case Name</w:t>
            </w:r>
          </w:p>
        </w:tc>
        <w:tc>
          <w:tcPr>
            <w:tcW w:w="4320" w:type="dxa"/>
          </w:tcPr>
          <w:p w14:paraId="0165E140" w14:textId="77777777" w:rsidR="00C002D3" w:rsidRDefault="00D9027E">
            <w:r>
              <w:t>Monitor Schedule</w:t>
            </w:r>
          </w:p>
        </w:tc>
      </w:tr>
      <w:tr w:rsidR="00C002D3" w14:paraId="038BB0B3" w14:textId="77777777">
        <w:tc>
          <w:tcPr>
            <w:tcW w:w="4320" w:type="dxa"/>
          </w:tcPr>
          <w:p w14:paraId="715AF09A" w14:textId="77777777" w:rsidR="00C002D3" w:rsidRDefault="00D9027E">
            <w:r>
              <w:t>Scope</w:t>
            </w:r>
          </w:p>
        </w:tc>
        <w:tc>
          <w:tcPr>
            <w:tcW w:w="4320" w:type="dxa"/>
          </w:tcPr>
          <w:p w14:paraId="48CD3589" w14:textId="77777777" w:rsidR="00C002D3" w:rsidRDefault="00D9027E">
            <w:r>
              <w:t>FleetConnect MIS</w:t>
            </w:r>
          </w:p>
        </w:tc>
      </w:tr>
      <w:tr w:rsidR="00C002D3" w14:paraId="41902EC4" w14:textId="77777777">
        <w:tc>
          <w:tcPr>
            <w:tcW w:w="4320" w:type="dxa"/>
          </w:tcPr>
          <w:p w14:paraId="21067408" w14:textId="77777777" w:rsidR="00C002D3" w:rsidRDefault="00D9027E">
            <w:r>
              <w:t>Level</w:t>
            </w:r>
          </w:p>
        </w:tc>
        <w:tc>
          <w:tcPr>
            <w:tcW w:w="4320" w:type="dxa"/>
          </w:tcPr>
          <w:p w14:paraId="0F9E28CE" w14:textId="77777777" w:rsidR="00C002D3" w:rsidRDefault="00D9027E">
            <w:r>
              <w:t>User Goal</w:t>
            </w:r>
          </w:p>
        </w:tc>
      </w:tr>
      <w:tr w:rsidR="00C002D3" w14:paraId="26DDC685" w14:textId="77777777">
        <w:tc>
          <w:tcPr>
            <w:tcW w:w="4320" w:type="dxa"/>
          </w:tcPr>
          <w:p w14:paraId="535EFD6D" w14:textId="77777777" w:rsidR="00C002D3" w:rsidRDefault="00D9027E">
            <w:r>
              <w:t>Primary Actor</w:t>
            </w:r>
          </w:p>
        </w:tc>
        <w:tc>
          <w:tcPr>
            <w:tcW w:w="4320" w:type="dxa"/>
          </w:tcPr>
          <w:p w14:paraId="7E2D31D5" w14:textId="77777777" w:rsidR="00C002D3" w:rsidRDefault="00D9027E">
            <w:r>
              <w:t>Admin</w:t>
            </w:r>
          </w:p>
        </w:tc>
      </w:tr>
      <w:tr w:rsidR="00C002D3" w14:paraId="433DEE1E" w14:textId="77777777">
        <w:tc>
          <w:tcPr>
            <w:tcW w:w="4320" w:type="dxa"/>
          </w:tcPr>
          <w:p w14:paraId="2515A5D3" w14:textId="77777777" w:rsidR="00C002D3" w:rsidRDefault="00D9027E">
            <w:r>
              <w:t>Stakeholders and Interests</w:t>
            </w:r>
          </w:p>
        </w:tc>
        <w:tc>
          <w:tcPr>
            <w:tcW w:w="4320" w:type="dxa"/>
          </w:tcPr>
          <w:p w14:paraId="4A874A65" w14:textId="77777777" w:rsidR="00C002D3" w:rsidRDefault="00D9027E">
            <w:r>
              <w:t>Admin: tracks ongoing trips.</w:t>
            </w:r>
            <w:r>
              <w:br/>
              <w:t>Customer: expects timely delivery.</w:t>
            </w:r>
          </w:p>
        </w:tc>
      </w:tr>
      <w:tr w:rsidR="00C002D3" w14:paraId="7455FE6E" w14:textId="77777777">
        <w:tc>
          <w:tcPr>
            <w:tcW w:w="4320" w:type="dxa"/>
          </w:tcPr>
          <w:p w14:paraId="39E4BE2E" w14:textId="77777777" w:rsidR="00C002D3" w:rsidRDefault="00D9027E">
            <w:r>
              <w:t>Preconditions</w:t>
            </w:r>
          </w:p>
        </w:tc>
        <w:tc>
          <w:tcPr>
            <w:tcW w:w="4320" w:type="dxa"/>
          </w:tcPr>
          <w:p w14:paraId="1760B6EA" w14:textId="77777777" w:rsidR="00C002D3" w:rsidRDefault="00D9027E">
            <w:r>
              <w:t>Trips scheduled.</w:t>
            </w:r>
          </w:p>
        </w:tc>
      </w:tr>
      <w:tr w:rsidR="00C002D3" w14:paraId="7F334385" w14:textId="77777777">
        <w:tc>
          <w:tcPr>
            <w:tcW w:w="4320" w:type="dxa"/>
          </w:tcPr>
          <w:p w14:paraId="220EB07B" w14:textId="77777777" w:rsidR="00C002D3" w:rsidRDefault="00D9027E">
            <w:r>
              <w:t>Postconditions</w:t>
            </w:r>
          </w:p>
        </w:tc>
        <w:tc>
          <w:tcPr>
            <w:tcW w:w="4320" w:type="dxa"/>
          </w:tcPr>
          <w:p w14:paraId="28953587" w14:textId="77777777" w:rsidR="00C002D3" w:rsidRDefault="00D9027E">
            <w:r>
              <w:t>Schedules displayed.</w:t>
            </w:r>
          </w:p>
        </w:tc>
      </w:tr>
      <w:tr w:rsidR="00C002D3" w14:paraId="262D30A2" w14:textId="77777777">
        <w:tc>
          <w:tcPr>
            <w:tcW w:w="4320" w:type="dxa"/>
          </w:tcPr>
          <w:p w14:paraId="6CB25075" w14:textId="77777777" w:rsidR="00C002D3" w:rsidRDefault="00D9027E">
            <w:r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55"/>
            </w:tblGrid>
            <w:tr w:rsidR="004A5948" w14:paraId="14668691" w14:textId="77777777" w:rsidTr="00D9027E">
              <w:tc>
                <w:tcPr>
                  <w:tcW w:w="4320" w:type="dxa"/>
                  <w:shd w:val="clear" w:color="auto" w:fill="A688DC"/>
                </w:tcPr>
                <w:p w14:paraId="0FC57E2F" w14:textId="77777777" w:rsidR="004A5948" w:rsidRDefault="004A5948" w:rsidP="004A5948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26869749" w14:textId="77777777" w:rsidR="004A5948" w:rsidRDefault="004A5948" w:rsidP="004A5948">
                  <w:r>
                    <w:t>System Response</w:t>
                  </w:r>
                </w:p>
              </w:tc>
            </w:tr>
            <w:tr w:rsidR="004A5948" w14:paraId="3CAD930F" w14:textId="77777777" w:rsidTr="009C7849">
              <w:tc>
                <w:tcPr>
                  <w:tcW w:w="4320" w:type="dxa"/>
                </w:tcPr>
                <w:p w14:paraId="3C45213F" w14:textId="77777777" w:rsidR="004A5948" w:rsidRDefault="004A5948" w:rsidP="004A5948">
                  <w:r>
                    <w:t>Admin opens 'Monitor Schedule.'</w:t>
                  </w:r>
                </w:p>
              </w:tc>
              <w:tc>
                <w:tcPr>
                  <w:tcW w:w="4320" w:type="dxa"/>
                </w:tcPr>
                <w:p w14:paraId="43194D0C" w14:textId="77777777" w:rsidR="004A5948" w:rsidRDefault="004A5948" w:rsidP="004A5948">
                  <w:r>
                    <w:t>System shows current trip schedules.</w:t>
                  </w:r>
                </w:p>
              </w:tc>
            </w:tr>
          </w:tbl>
          <w:p w14:paraId="69EF8E26" w14:textId="77777777" w:rsidR="00C002D3" w:rsidRDefault="00C002D3"/>
        </w:tc>
      </w:tr>
      <w:tr w:rsidR="00C002D3" w14:paraId="61F57460" w14:textId="77777777">
        <w:tc>
          <w:tcPr>
            <w:tcW w:w="4320" w:type="dxa"/>
          </w:tcPr>
          <w:p w14:paraId="2EAF6EC0" w14:textId="77777777" w:rsidR="00C002D3" w:rsidRDefault="00D9027E">
            <w:r>
              <w:t>Extensions</w:t>
            </w:r>
          </w:p>
        </w:tc>
        <w:tc>
          <w:tcPr>
            <w:tcW w:w="4320" w:type="dxa"/>
          </w:tcPr>
          <w:p w14:paraId="1B38828F" w14:textId="77777777" w:rsidR="00C002D3" w:rsidRDefault="00D9027E">
            <w:r>
              <w:t>No trips scheduled → display empty.</w:t>
            </w:r>
          </w:p>
        </w:tc>
      </w:tr>
    </w:tbl>
    <w:p w14:paraId="207E6B35" w14:textId="77777777" w:rsidR="00C002D3" w:rsidRDefault="00C002D3"/>
    <w:p w14:paraId="2CE38C0C" w14:textId="493CCCF0" w:rsidR="00C002D3" w:rsidRDefault="00D9027E">
      <w:pPr>
        <w:pStyle w:val="Heading1"/>
      </w:pPr>
      <w:r>
        <w:t xml:space="preserve">Use Case </w:t>
      </w:r>
      <w:r w:rsidR="007B2181">
        <w:t>9</w:t>
      </w:r>
      <w:r>
        <w:t>: Record Maintenance 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C002D3" w14:paraId="3AC0ACC3" w14:textId="77777777">
        <w:tc>
          <w:tcPr>
            <w:tcW w:w="4320" w:type="dxa"/>
          </w:tcPr>
          <w:p w14:paraId="30808040" w14:textId="77777777" w:rsidR="00C002D3" w:rsidRDefault="00D9027E">
            <w:r>
              <w:t>Use Case Name</w:t>
            </w:r>
          </w:p>
        </w:tc>
        <w:tc>
          <w:tcPr>
            <w:tcW w:w="4320" w:type="dxa"/>
          </w:tcPr>
          <w:p w14:paraId="4CC4F390" w14:textId="77777777" w:rsidR="00C002D3" w:rsidRDefault="00D9027E">
            <w:r>
              <w:t>Record Maintenance Activity</w:t>
            </w:r>
          </w:p>
        </w:tc>
      </w:tr>
      <w:tr w:rsidR="00C002D3" w14:paraId="3B3926A7" w14:textId="77777777">
        <w:tc>
          <w:tcPr>
            <w:tcW w:w="4320" w:type="dxa"/>
          </w:tcPr>
          <w:p w14:paraId="0CB07954" w14:textId="77777777" w:rsidR="00C002D3" w:rsidRDefault="00D9027E">
            <w:r>
              <w:t>Scope</w:t>
            </w:r>
          </w:p>
        </w:tc>
        <w:tc>
          <w:tcPr>
            <w:tcW w:w="4320" w:type="dxa"/>
          </w:tcPr>
          <w:p w14:paraId="692B3FBD" w14:textId="77777777" w:rsidR="00C002D3" w:rsidRDefault="00D9027E">
            <w:r>
              <w:t>FleetConnect MIS</w:t>
            </w:r>
          </w:p>
        </w:tc>
      </w:tr>
      <w:tr w:rsidR="00C002D3" w14:paraId="540357C1" w14:textId="77777777">
        <w:tc>
          <w:tcPr>
            <w:tcW w:w="4320" w:type="dxa"/>
          </w:tcPr>
          <w:p w14:paraId="1A8CAB36" w14:textId="77777777" w:rsidR="00C002D3" w:rsidRDefault="00D9027E">
            <w:r>
              <w:t>Level</w:t>
            </w:r>
          </w:p>
        </w:tc>
        <w:tc>
          <w:tcPr>
            <w:tcW w:w="4320" w:type="dxa"/>
          </w:tcPr>
          <w:p w14:paraId="21910897" w14:textId="77777777" w:rsidR="00C002D3" w:rsidRDefault="00D9027E">
            <w:r>
              <w:t>User Goal</w:t>
            </w:r>
          </w:p>
        </w:tc>
      </w:tr>
      <w:tr w:rsidR="00C002D3" w14:paraId="6E897B78" w14:textId="77777777">
        <w:tc>
          <w:tcPr>
            <w:tcW w:w="4320" w:type="dxa"/>
          </w:tcPr>
          <w:p w14:paraId="1F4A6B38" w14:textId="77777777" w:rsidR="00C002D3" w:rsidRDefault="00D9027E">
            <w:r>
              <w:t>Primary Actor</w:t>
            </w:r>
          </w:p>
        </w:tc>
        <w:tc>
          <w:tcPr>
            <w:tcW w:w="4320" w:type="dxa"/>
          </w:tcPr>
          <w:p w14:paraId="05001099" w14:textId="77777777" w:rsidR="00C002D3" w:rsidRDefault="00D9027E">
            <w:r>
              <w:t>Admin/Staff</w:t>
            </w:r>
          </w:p>
        </w:tc>
      </w:tr>
      <w:tr w:rsidR="00C002D3" w14:paraId="0CFF94F4" w14:textId="77777777">
        <w:tc>
          <w:tcPr>
            <w:tcW w:w="4320" w:type="dxa"/>
          </w:tcPr>
          <w:p w14:paraId="2B52AC25" w14:textId="77777777" w:rsidR="00C002D3" w:rsidRDefault="00D9027E">
            <w:r>
              <w:t>Stakeholders and Interests</w:t>
            </w:r>
          </w:p>
        </w:tc>
        <w:tc>
          <w:tcPr>
            <w:tcW w:w="4320" w:type="dxa"/>
          </w:tcPr>
          <w:p w14:paraId="1DA2E388" w14:textId="77777777" w:rsidR="00C002D3" w:rsidRDefault="00D9027E">
            <w:r>
              <w:t>Admin: keeps vehicles safe.</w:t>
            </w:r>
            <w:r>
              <w:br/>
              <w:t>Company: wants minimized downtime.</w:t>
            </w:r>
          </w:p>
        </w:tc>
      </w:tr>
      <w:tr w:rsidR="00C002D3" w14:paraId="2ECB6F8D" w14:textId="77777777">
        <w:tc>
          <w:tcPr>
            <w:tcW w:w="4320" w:type="dxa"/>
          </w:tcPr>
          <w:p w14:paraId="4401FF20" w14:textId="77777777" w:rsidR="00C002D3" w:rsidRDefault="00D9027E">
            <w:r>
              <w:t>Preconditions</w:t>
            </w:r>
          </w:p>
        </w:tc>
        <w:tc>
          <w:tcPr>
            <w:tcW w:w="4320" w:type="dxa"/>
          </w:tcPr>
          <w:p w14:paraId="1BA54818" w14:textId="77777777" w:rsidR="00C002D3" w:rsidRDefault="00D9027E">
            <w:r>
              <w:t>Vehicle exists.</w:t>
            </w:r>
          </w:p>
        </w:tc>
      </w:tr>
      <w:tr w:rsidR="00C002D3" w14:paraId="03A82402" w14:textId="77777777">
        <w:tc>
          <w:tcPr>
            <w:tcW w:w="4320" w:type="dxa"/>
          </w:tcPr>
          <w:p w14:paraId="4D833BDB" w14:textId="77777777" w:rsidR="00C002D3" w:rsidRDefault="00D9027E">
            <w:r>
              <w:t>Postconditions</w:t>
            </w:r>
          </w:p>
        </w:tc>
        <w:tc>
          <w:tcPr>
            <w:tcW w:w="4320" w:type="dxa"/>
          </w:tcPr>
          <w:p w14:paraId="3E9C0CE9" w14:textId="77777777" w:rsidR="00C002D3" w:rsidRDefault="00D9027E">
            <w:r>
              <w:t>Maintenance log updated.</w:t>
            </w:r>
          </w:p>
        </w:tc>
      </w:tr>
      <w:tr w:rsidR="00C002D3" w14:paraId="0BF0C6C0" w14:textId="77777777">
        <w:tc>
          <w:tcPr>
            <w:tcW w:w="4320" w:type="dxa"/>
          </w:tcPr>
          <w:p w14:paraId="647A20A3" w14:textId="77777777" w:rsidR="00C002D3" w:rsidRDefault="00D9027E">
            <w:r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6"/>
              <w:gridCol w:w="2045"/>
            </w:tblGrid>
            <w:tr w:rsidR="00CE20F0" w14:paraId="66B04246" w14:textId="77777777" w:rsidTr="00D9027E">
              <w:tc>
                <w:tcPr>
                  <w:tcW w:w="4320" w:type="dxa"/>
                  <w:shd w:val="clear" w:color="auto" w:fill="A688DC"/>
                </w:tcPr>
                <w:p w14:paraId="3C430B18" w14:textId="77777777" w:rsidR="00CE20F0" w:rsidRDefault="00CE20F0" w:rsidP="00CE20F0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730D778D" w14:textId="77777777" w:rsidR="00CE20F0" w:rsidRDefault="00CE20F0" w:rsidP="00CE20F0">
                  <w:r>
                    <w:t>System Response</w:t>
                  </w:r>
                </w:p>
              </w:tc>
            </w:tr>
            <w:tr w:rsidR="00CE20F0" w14:paraId="472EAEBF" w14:textId="77777777" w:rsidTr="009C7849">
              <w:tc>
                <w:tcPr>
                  <w:tcW w:w="4320" w:type="dxa"/>
                </w:tcPr>
                <w:p w14:paraId="12EB608F" w14:textId="77777777" w:rsidR="00CE20F0" w:rsidRDefault="00CE20F0" w:rsidP="00CE20F0">
                  <w:r>
                    <w:t>Staff selects vehicle.</w:t>
                  </w:r>
                </w:p>
              </w:tc>
              <w:tc>
                <w:tcPr>
                  <w:tcW w:w="4320" w:type="dxa"/>
                </w:tcPr>
                <w:p w14:paraId="6AE3FB5A" w14:textId="77777777" w:rsidR="00CE20F0" w:rsidRDefault="00CE20F0" w:rsidP="00CE20F0">
                  <w:r>
                    <w:t>System shows maintenance form.</w:t>
                  </w:r>
                </w:p>
              </w:tc>
            </w:tr>
            <w:tr w:rsidR="00CE20F0" w14:paraId="128E98B1" w14:textId="77777777" w:rsidTr="009C7849">
              <w:tc>
                <w:tcPr>
                  <w:tcW w:w="4320" w:type="dxa"/>
                </w:tcPr>
                <w:p w14:paraId="64F2A363" w14:textId="77777777" w:rsidR="00CE20F0" w:rsidRDefault="00CE20F0" w:rsidP="00CE20F0">
                  <w:r>
                    <w:t>Records maintenance work.</w:t>
                  </w:r>
                </w:p>
              </w:tc>
              <w:tc>
                <w:tcPr>
                  <w:tcW w:w="4320" w:type="dxa"/>
                </w:tcPr>
                <w:p w14:paraId="4B72EA2D" w14:textId="77777777" w:rsidR="00CE20F0" w:rsidRDefault="00CE20F0" w:rsidP="00CE20F0">
                  <w:r>
                    <w:t>System saves record.</w:t>
                  </w:r>
                </w:p>
              </w:tc>
            </w:tr>
          </w:tbl>
          <w:p w14:paraId="038477B3" w14:textId="77777777" w:rsidR="00C002D3" w:rsidRDefault="00C002D3"/>
        </w:tc>
      </w:tr>
      <w:tr w:rsidR="00C002D3" w14:paraId="193EB951" w14:textId="77777777">
        <w:tc>
          <w:tcPr>
            <w:tcW w:w="4320" w:type="dxa"/>
          </w:tcPr>
          <w:p w14:paraId="2F057A7C" w14:textId="77777777" w:rsidR="00C002D3" w:rsidRDefault="00D9027E">
            <w:r>
              <w:t>Extensions</w:t>
            </w:r>
          </w:p>
        </w:tc>
        <w:tc>
          <w:tcPr>
            <w:tcW w:w="4320" w:type="dxa"/>
          </w:tcPr>
          <w:p w14:paraId="0038AC82" w14:textId="77777777" w:rsidR="00C002D3" w:rsidRDefault="00D9027E">
            <w:r>
              <w:t>Invalid entry → request correction.</w:t>
            </w:r>
          </w:p>
        </w:tc>
      </w:tr>
    </w:tbl>
    <w:p w14:paraId="165813D9" w14:textId="77777777" w:rsidR="00C002D3" w:rsidRDefault="00C002D3"/>
    <w:p w14:paraId="4BFE2F40" w14:textId="50228E7E" w:rsidR="00C002D3" w:rsidRDefault="00D9027E">
      <w:pPr>
        <w:pStyle w:val="Heading1"/>
      </w:pPr>
      <w:r>
        <w:t>Use Case 1</w:t>
      </w:r>
      <w:r w:rsidR="007B2181">
        <w:t>0</w:t>
      </w:r>
      <w:r>
        <w:t>: Generate Revenue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002D3" w14:paraId="7A62EF3F" w14:textId="77777777">
        <w:tc>
          <w:tcPr>
            <w:tcW w:w="4320" w:type="dxa"/>
          </w:tcPr>
          <w:p w14:paraId="716777DB" w14:textId="77777777" w:rsidR="00C002D3" w:rsidRDefault="00D9027E">
            <w:r>
              <w:t>Use Case Name</w:t>
            </w:r>
          </w:p>
        </w:tc>
        <w:tc>
          <w:tcPr>
            <w:tcW w:w="4320" w:type="dxa"/>
          </w:tcPr>
          <w:p w14:paraId="296DF529" w14:textId="77777777" w:rsidR="00C002D3" w:rsidRDefault="00D9027E">
            <w:r>
              <w:t>Generate Revenue Report</w:t>
            </w:r>
          </w:p>
        </w:tc>
      </w:tr>
      <w:tr w:rsidR="00C002D3" w14:paraId="544BED67" w14:textId="77777777">
        <w:tc>
          <w:tcPr>
            <w:tcW w:w="4320" w:type="dxa"/>
          </w:tcPr>
          <w:p w14:paraId="40813D6C" w14:textId="77777777" w:rsidR="00C002D3" w:rsidRDefault="00D9027E">
            <w:r>
              <w:t>Scope</w:t>
            </w:r>
          </w:p>
        </w:tc>
        <w:tc>
          <w:tcPr>
            <w:tcW w:w="4320" w:type="dxa"/>
          </w:tcPr>
          <w:p w14:paraId="391E23B0" w14:textId="77777777" w:rsidR="00C002D3" w:rsidRDefault="00D9027E">
            <w:r>
              <w:t>FleetConnect MIS</w:t>
            </w:r>
          </w:p>
        </w:tc>
      </w:tr>
      <w:tr w:rsidR="00C002D3" w14:paraId="035F4E5E" w14:textId="77777777">
        <w:tc>
          <w:tcPr>
            <w:tcW w:w="4320" w:type="dxa"/>
          </w:tcPr>
          <w:p w14:paraId="7FDF79C8" w14:textId="77777777" w:rsidR="00C002D3" w:rsidRDefault="00D9027E">
            <w:r>
              <w:t>Level</w:t>
            </w:r>
          </w:p>
        </w:tc>
        <w:tc>
          <w:tcPr>
            <w:tcW w:w="4320" w:type="dxa"/>
          </w:tcPr>
          <w:p w14:paraId="3B4FE70A" w14:textId="77777777" w:rsidR="00C002D3" w:rsidRDefault="00D9027E">
            <w:r>
              <w:t>User Goal</w:t>
            </w:r>
          </w:p>
        </w:tc>
      </w:tr>
      <w:tr w:rsidR="00C002D3" w14:paraId="239C74CE" w14:textId="77777777">
        <w:tc>
          <w:tcPr>
            <w:tcW w:w="4320" w:type="dxa"/>
          </w:tcPr>
          <w:p w14:paraId="7A4E168E" w14:textId="77777777" w:rsidR="00C002D3" w:rsidRDefault="00D9027E">
            <w:r>
              <w:t>Primary Actor</w:t>
            </w:r>
          </w:p>
        </w:tc>
        <w:tc>
          <w:tcPr>
            <w:tcW w:w="4320" w:type="dxa"/>
          </w:tcPr>
          <w:p w14:paraId="20C43E73" w14:textId="77777777" w:rsidR="00C002D3" w:rsidRDefault="00D9027E">
            <w:r>
              <w:t>Admin</w:t>
            </w:r>
          </w:p>
        </w:tc>
      </w:tr>
      <w:tr w:rsidR="00C002D3" w14:paraId="609F6CA7" w14:textId="77777777">
        <w:tc>
          <w:tcPr>
            <w:tcW w:w="4320" w:type="dxa"/>
          </w:tcPr>
          <w:p w14:paraId="4439D110" w14:textId="77777777" w:rsidR="00C002D3" w:rsidRDefault="00D9027E">
            <w:r>
              <w:t>Stakeholders and Interests</w:t>
            </w:r>
          </w:p>
        </w:tc>
        <w:tc>
          <w:tcPr>
            <w:tcW w:w="4320" w:type="dxa"/>
          </w:tcPr>
          <w:p w14:paraId="79161E90" w14:textId="77777777" w:rsidR="00C002D3" w:rsidRDefault="00D9027E">
            <w:r>
              <w:t>Admin: wants financial data.</w:t>
            </w:r>
            <w:r>
              <w:br/>
              <w:t>Company: needs revenue tracking.</w:t>
            </w:r>
          </w:p>
        </w:tc>
      </w:tr>
      <w:tr w:rsidR="00C002D3" w14:paraId="76349E72" w14:textId="77777777">
        <w:tc>
          <w:tcPr>
            <w:tcW w:w="4320" w:type="dxa"/>
          </w:tcPr>
          <w:p w14:paraId="5F1823B3" w14:textId="77777777" w:rsidR="00C002D3" w:rsidRDefault="00D9027E">
            <w:r>
              <w:t>Preconditions</w:t>
            </w:r>
          </w:p>
        </w:tc>
        <w:tc>
          <w:tcPr>
            <w:tcW w:w="4320" w:type="dxa"/>
          </w:tcPr>
          <w:p w14:paraId="3C1E6C7C" w14:textId="77777777" w:rsidR="00C002D3" w:rsidRDefault="00D9027E">
            <w:r>
              <w:t>Financial data must exist.</w:t>
            </w:r>
          </w:p>
        </w:tc>
      </w:tr>
      <w:tr w:rsidR="00C002D3" w14:paraId="2452E860" w14:textId="77777777">
        <w:tc>
          <w:tcPr>
            <w:tcW w:w="4320" w:type="dxa"/>
          </w:tcPr>
          <w:p w14:paraId="5BAF6D9A" w14:textId="77777777" w:rsidR="00C002D3" w:rsidRDefault="00D9027E">
            <w:r>
              <w:t>Postconditions</w:t>
            </w:r>
          </w:p>
        </w:tc>
        <w:tc>
          <w:tcPr>
            <w:tcW w:w="4320" w:type="dxa"/>
          </w:tcPr>
          <w:p w14:paraId="740CA640" w14:textId="77777777" w:rsidR="00C002D3" w:rsidRDefault="00D9027E">
            <w:r>
              <w:t>Report generated.</w:t>
            </w:r>
          </w:p>
        </w:tc>
      </w:tr>
      <w:tr w:rsidR="00C002D3" w14:paraId="707792A6" w14:textId="77777777">
        <w:tc>
          <w:tcPr>
            <w:tcW w:w="4320" w:type="dxa"/>
          </w:tcPr>
          <w:p w14:paraId="1BA97FEC" w14:textId="77777777" w:rsidR="00C002D3" w:rsidRDefault="00D9027E">
            <w:r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6"/>
              <w:gridCol w:w="2044"/>
            </w:tblGrid>
            <w:tr w:rsidR="00CE20F0" w14:paraId="73ECBE32" w14:textId="77777777" w:rsidTr="00D9027E">
              <w:tc>
                <w:tcPr>
                  <w:tcW w:w="4320" w:type="dxa"/>
                  <w:shd w:val="clear" w:color="auto" w:fill="A688DC"/>
                </w:tcPr>
                <w:p w14:paraId="509D3A6E" w14:textId="77777777" w:rsidR="00CE20F0" w:rsidRDefault="00CE20F0" w:rsidP="00CE20F0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3AD7628E" w14:textId="77777777" w:rsidR="00CE20F0" w:rsidRDefault="00CE20F0" w:rsidP="00CE20F0">
                  <w:r>
                    <w:t>System Response</w:t>
                  </w:r>
                </w:p>
              </w:tc>
            </w:tr>
            <w:tr w:rsidR="00CE20F0" w14:paraId="1D1B841B" w14:textId="77777777" w:rsidTr="009C7849">
              <w:tc>
                <w:tcPr>
                  <w:tcW w:w="4320" w:type="dxa"/>
                </w:tcPr>
                <w:p w14:paraId="5C49717C" w14:textId="77777777" w:rsidR="00CE20F0" w:rsidRDefault="00CE20F0" w:rsidP="00CE20F0">
                  <w:r>
                    <w:lastRenderedPageBreak/>
                    <w:t>Admin selects 'Generate Revenue Report.'</w:t>
                  </w:r>
                </w:p>
              </w:tc>
              <w:tc>
                <w:tcPr>
                  <w:tcW w:w="4320" w:type="dxa"/>
                </w:tcPr>
                <w:p w14:paraId="08937C7D" w14:textId="77777777" w:rsidR="00CE20F0" w:rsidRDefault="00CE20F0" w:rsidP="00CE20F0">
                  <w:r>
                    <w:t>System compiles data.</w:t>
                  </w:r>
                </w:p>
              </w:tc>
            </w:tr>
            <w:tr w:rsidR="00CE20F0" w14:paraId="627B82F9" w14:textId="77777777" w:rsidTr="009C7849">
              <w:tc>
                <w:tcPr>
                  <w:tcW w:w="4320" w:type="dxa"/>
                </w:tcPr>
                <w:p w14:paraId="43A7B83B" w14:textId="77777777" w:rsidR="00CE20F0" w:rsidRDefault="00CE20F0" w:rsidP="00CE20F0">
                  <w:r>
                    <w:t>Admin views report.</w:t>
                  </w:r>
                </w:p>
              </w:tc>
              <w:tc>
                <w:tcPr>
                  <w:tcW w:w="4320" w:type="dxa"/>
                </w:tcPr>
                <w:p w14:paraId="145380A9" w14:textId="77777777" w:rsidR="00CE20F0" w:rsidRDefault="00CE20F0" w:rsidP="00CE20F0">
                  <w:r>
                    <w:t>System displays it.</w:t>
                  </w:r>
                </w:p>
              </w:tc>
            </w:tr>
          </w:tbl>
          <w:p w14:paraId="375C7169" w14:textId="77777777" w:rsidR="00C002D3" w:rsidRDefault="00C002D3"/>
        </w:tc>
      </w:tr>
      <w:tr w:rsidR="00C002D3" w14:paraId="568FFE51" w14:textId="77777777">
        <w:tc>
          <w:tcPr>
            <w:tcW w:w="4320" w:type="dxa"/>
          </w:tcPr>
          <w:p w14:paraId="3641CB6A" w14:textId="77777777" w:rsidR="00C002D3" w:rsidRDefault="00D9027E">
            <w:r>
              <w:lastRenderedPageBreak/>
              <w:t>Extensions</w:t>
            </w:r>
          </w:p>
        </w:tc>
        <w:tc>
          <w:tcPr>
            <w:tcW w:w="4320" w:type="dxa"/>
          </w:tcPr>
          <w:p w14:paraId="15256492" w14:textId="77777777" w:rsidR="00C002D3" w:rsidRDefault="00D9027E">
            <w:r>
              <w:t>Missing data → mark report incomplete.</w:t>
            </w:r>
          </w:p>
        </w:tc>
      </w:tr>
    </w:tbl>
    <w:p w14:paraId="6D1C5BFD" w14:textId="77777777" w:rsidR="00C002D3" w:rsidRDefault="00C002D3"/>
    <w:p w14:paraId="7401EEB2" w14:textId="0D41F03E" w:rsidR="00C002D3" w:rsidRDefault="00D9027E">
      <w:pPr>
        <w:pStyle w:val="Heading1"/>
      </w:pPr>
      <w:r>
        <w:t>Use Case 1</w:t>
      </w:r>
      <w:r w:rsidR="007B2181">
        <w:t>1</w:t>
      </w:r>
      <w:r>
        <w:t>: Generate Driver Performance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002D3" w14:paraId="095014DB" w14:textId="77777777">
        <w:tc>
          <w:tcPr>
            <w:tcW w:w="4320" w:type="dxa"/>
          </w:tcPr>
          <w:p w14:paraId="092F1130" w14:textId="77777777" w:rsidR="00C002D3" w:rsidRDefault="00D9027E">
            <w:r>
              <w:t>Use Case Name</w:t>
            </w:r>
          </w:p>
        </w:tc>
        <w:tc>
          <w:tcPr>
            <w:tcW w:w="4320" w:type="dxa"/>
          </w:tcPr>
          <w:p w14:paraId="6DB30EEA" w14:textId="77777777" w:rsidR="00C002D3" w:rsidRDefault="00D9027E">
            <w:r>
              <w:t>Generate Driver Performance Report</w:t>
            </w:r>
          </w:p>
        </w:tc>
      </w:tr>
      <w:tr w:rsidR="00C002D3" w14:paraId="316641C2" w14:textId="77777777">
        <w:tc>
          <w:tcPr>
            <w:tcW w:w="4320" w:type="dxa"/>
          </w:tcPr>
          <w:p w14:paraId="603CD41F" w14:textId="77777777" w:rsidR="00C002D3" w:rsidRDefault="00D9027E">
            <w:r>
              <w:t>Scope</w:t>
            </w:r>
          </w:p>
        </w:tc>
        <w:tc>
          <w:tcPr>
            <w:tcW w:w="4320" w:type="dxa"/>
          </w:tcPr>
          <w:p w14:paraId="18A29CCE" w14:textId="77777777" w:rsidR="00C002D3" w:rsidRDefault="00D9027E">
            <w:r>
              <w:t>FleetConnect MIS</w:t>
            </w:r>
          </w:p>
        </w:tc>
      </w:tr>
      <w:tr w:rsidR="00C002D3" w14:paraId="61815C7D" w14:textId="77777777">
        <w:tc>
          <w:tcPr>
            <w:tcW w:w="4320" w:type="dxa"/>
          </w:tcPr>
          <w:p w14:paraId="3AF58EC9" w14:textId="77777777" w:rsidR="00C002D3" w:rsidRDefault="00D9027E">
            <w:r>
              <w:t>Level</w:t>
            </w:r>
          </w:p>
        </w:tc>
        <w:tc>
          <w:tcPr>
            <w:tcW w:w="4320" w:type="dxa"/>
          </w:tcPr>
          <w:p w14:paraId="797390A7" w14:textId="77777777" w:rsidR="00C002D3" w:rsidRDefault="00D9027E">
            <w:r>
              <w:t>User Goal</w:t>
            </w:r>
          </w:p>
        </w:tc>
      </w:tr>
      <w:tr w:rsidR="00C002D3" w14:paraId="2B4778F2" w14:textId="77777777">
        <w:tc>
          <w:tcPr>
            <w:tcW w:w="4320" w:type="dxa"/>
          </w:tcPr>
          <w:p w14:paraId="3AC61122" w14:textId="77777777" w:rsidR="00C002D3" w:rsidRDefault="00D9027E">
            <w:r>
              <w:t>Primary Actor</w:t>
            </w:r>
          </w:p>
        </w:tc>
        <w:tc>
          <w:tcPr>
            <w:tcW w:w="4320" w:type="dxa"/>
          </w:tcPr>
          <w:p w14:paraId="5B8C2A81" w14:textId="77777777" w:rsidR="00C002D3" w:rsidRDefault="00D9027E">
            <w:r>
              <w:t>Admin</w:t>
            </w:r>
          </w:p>
        </w:tc>
      </w:tr>
      <w:tr w:rsidR="00C002D3" w14:paraId="3DC5857F" w14:textId="77777777">
        <w:tc>
          <w:tcPr>
            <w:tcW w:w="4320" w:type="dxa"/>
          </w:tcPr>
          <w:p w14:paraId="6FF7ACD6" w14:textId="77777777" w:rsidR="00C002D3" w:rsidRDefault="00D9027E">
            <w:r>
              <w:t>Stakeholders and Interests</w:t>
            </w:r>
          </w:p>
        </w:tc>
        <w:tc>
          <w:tcPr>
            <w:tcW w:w="4320" w:type="dxa"/>
          </w:tcPr>
          <w:p w14:paraId="0BAE6E2E" w14:textId="77777777" w:rsidR="00C002D3" w:rsidRDefault="00D9027E">
            <w:r>
              <w:t>Admin: evaluates driver performance.</w:t>
            </w:r>
            <w:r>
              <w:br/>
              <w:t>Drivers: want fair assessment.</w:t>
            </w:r>
          </w:p>
        </w:tc>
      </w:tr>
      <w:tr w:rsidR="00C002D3" w14:paraId="551A2B04" w14:textId="77777777">
        <w:tc>
          <w:tcPr>
            <w:tcW w:w="4320" w:type="dxa"/>
          </w:tcPr>
          <w:p w14:paraId="5D9F281C" w14:textId="77777777" w:rsidR="00C002D3" w:rsidRDefault="00D9027E">
            <w:r>
              <w:t>Preconditions</w:t>
            </w:r>
          </w:p>
        </w:tc>
        <w:tc>
          <w:tcPr>
            <w:tcW w:w="4320" w:type="dxa"/>
          </w:tcPr>
          <w:p w14:paraId="3DD2A53F" w14:textId="77777777" w:rsidR="00C002D3" w:rsidRDefault="00D9027E">
            <w:r>
              <w:t>Driver data must exist.</w:t>
            </w:r>
          </w:p>
        </w:tc>
      </w:tr>
      <w:tr w:rsidR="00C002D3" w14:paraId="112DD905" w14:textId="77777777">
        <w:tc>
          <w:tcPr>
            <w:tcW w:w="4320" w:type="dxa"/>
          </w:tcPr>
          <w:p w14:paraId="67F11D14" w14:textId="77777777" w:rsidR="00C002D3" w:rsidRDefault="00D9027E">
            <w:r>
              <w:t>Postconditions</w:t>
            </w:r>
          </w:p>
        </w:tc>
        <w:tc>
          <w:tcPr>
            <w:tcW w:w="4320" w:type="dxa"/>
          </w:tcPr>
          <w:p w14:paraId="27F5864C" w14:textId="77777777" w:rsidR="00C002D3" w:rsidRDefault="00D9027E">
            <w:r>
              <w:t>Report generated.</w:t>
            </w:r>
          </w:p>
        </w:tc>
      </w:tr>
      <w:tr w:rsidR="00C002D3" w14:paraId="44A68D35" w14:textId="77777777">
        <w:tc>
          <w:tcPr>
            <w:tcW w:w="4320" w:type="dxa"/>
          </w:tcPr>
          <w:p w14:paraId="26EB4C44" w14:textId="77777777" w:rsidR="00C002D3" w:rsidRDefault="00D9027E">
            <w:r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13"/>
              <w:gridCol w:w="2077"/>
            </w:tblGrid>
            <w:tr w:rsidR="00C3290F" w14:paraId="31DDD7D0" w14:textId="77777777" w:rsidTr="00D9027E">
              <w:tc>
                <w:tcPr>
                  <w:tcW w:w="4320" w:type="dxa"/>
                  <w:shd w:val="clear" w:color="auto" w:fill="A688DC"/>
                </w:tcPr>
                <w:p w14:paraId="2BD99011" w14:textId="77777777" w:rsidR="00C3290F" w:rsidRDefault="00C3290F" w:rsidP="00C3290F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54789AF7" w14:textId="77777777" w:rsidR="00C3290F" w:rsidRDefault="00C3290F" w:rsidP="00C3290F">
                  <w:r>
                    <w:t>System Response</w:t>
                  </w:r>
                </w:p>
              </w:tc>
            </w:tr>
            <w:tr w:rsidR="00C3290F" w14:paraId="71CCCFC1" w14:textId="77777777" w:rsidTr="009C7849">
              <w:tc>
                <w:tcPr>
                  <w:tcW w:w="4320" w:type="dxa"/>
                </w:tcPr>
                <w:p w14:paraId="26AD177D" w14:textId="77777777" w:rsidR="00C3290F" w:rsidRDefault="00C3290F" w:rsidP="00C3290F">
                  <w:r>
                    <w:t>Admin selects driver.</w:t>
                  </w:r>
                </w:p>
              </w:tc>
              <w:tc>
                <w:tcPr>
                  <w:tcW w:w="4320" w:type="dxa"/>
                </w:tcPr>
                <w:p w14:paraId="596AD07A" w14:textId="77777777" w:rsidR="00C3290F" w:rsidRDefault="00C3290F" w:rsidP="00C3290F">
                  <w:r>
                    <w:t>System compiles trip and workload history.</w:t>
                  </w:r>
                </w:p>
              </w:tc>
            </w:tr>
            <w:tr w:rsidR="00C3290F" w14:paraId="54EA5E5D" w14:textId="77777777" w:rsidTr="009C7849">
              <w:tc>
                <w:tcPr>
                  <w:tcW w:w="4320" w:type="dxa"/>
                </w:tcPr>
                <w:p w14:paraId="594B0D7B" w14:textId="77777777" w:rsidR="00C3290F" w:rsidRDefault="00C3290F" w:rsidP="00C3290F">
                  <w:r>
                    <w:t>Admin requests report.</w:t>
                  </w:r>
                </w:p>
              </w:tc>
              <w:tc>
                <w:tcPr>
                  <w:tcW w:w="4320" w:type="dxa"/>
                </w:tcPr>
                <w:p w14:paraId="2F5116F4" w14:textId="77777777" w:rsidR="00C3290F" w:rsidRDefault="00C3290F" w:rsidP="00C3290F">
                  <w:r>
                    <w:t>System displays report.</w:t>
                  </w:r>
                </w:p>
              </w:tc>
            </w:tr>
          </w:tbl>
          <w:p w14:paraId="3E32F9D1" w14:textId="77777777" w:rsidR="00C002D3" w:rsidRDefault="00C002D3"/>
        </w:tc>
      </w:tr>
      <w:tr w:rsidR="00C002D3" w14:paraId="2FC5BA82" w14:textId="77777777">
        <w:tc>
          <w:tcPr>
            <w:tcW w:w="4320" w:type="dxa"/>
          </w:tcPr>
          <w:p w14:paraId="448412A1" w14:textId="77777777" w:rsidR="00C002D3" w:rsidRDefault="00D9027E">
            <w:r>
              <w:t>Extensions</w:t>
            </w:r>
          </w:p>
        </w:tc>
        <w:tc>
          <w:tcPr>
            <w:tcW w:w="4320" w:type="dxa"/>
          </w:tcPr>
          <w:p w14:paraId="19CB854E" w14:textId="77777777" w:rsidR="00C002D3" w:rsidRDefault="00D9027E">
            <w:r>
              <w:t>No data → notify admin.</w:t>
            </w:r>
          </w:p>
        </w:tc>
      </w:tr>
    </w:tbl>
    <w:p w14:paraId="4F90D768" w14:textId="77777777" w:rsidR="00C002D3" w:rsidRDefault="00C002D3"/>
    <w:p w14:paraId="02A483E1" w14:textId="5D997D53" w:rsidR="00F01926" w:rsidRDefault="00F01926" w:rsidP="00F01926">
      <w:pPr>
        <w:pStyle w:val="Heading1"/>
      </w:pPr>
      <w:r>
        <w:t>Use Case 1</w:t>
      </w:r>
      <w:r w:rsidR="007B2181">
        <w:t>2</w:t>
      </w:r>
      <w:r>
        <w:t>: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F01926" w14:paraId="7BE90D75" w14:textId="77777777" w:rsidTr="009C7849">
        <w:tc>
          <w:tcPr>
            <w:tcW w:w="4320" w:type="dxa"/>
          </w:tcPr>
          <w:p w14:paraId="7C641312" w14:textId="77777777" w:rsidR="00F01926" w:rsidRDefault="00F01926" w:rsidP="009C7849">
            <w:r>
              <w:t>Use Case Name</w:t>
            </w:r>
          </w:p>
        </w:tc>
        <w:tc>
          <w:tcPr>
            <w:tcW w:w="4320" w:type="dxa"/>
          </w:tcPr>
          <w:p w14:paraId="263C8C8F" w14:textId="77777777" w:rsidR="00F01926" w:rsidRDefault="00F01926" w:rsidP="009C7849">
            <w:r>
              <w:t>Authentication</w:t>
            </w:r>
          </w:p>
        </w:tc>
      </w:tr>
      <w:tr w:rsidR="00F01926" w14:paraId="06596220" w14:textId="77777777" w:rsidTr="009C7849">
        <w:tc>
          <w:tcPr>
            <w:tcW w:w="4320" w:type="dxa"/>
          </w:tcPr>
          <w:p w14:paraId="36B63498" w14:textId="77777777" w:rsidR="00F01926" w:rsidRDefault="00F01926" w:rsidP="009C7849">
            <w:r>
              <w:t>Scope</w:t>
            </w:r>
          </w:p>
        </w:tc>
        <w:tc>
          <w:tcPr>
            <w:tcW w:w="4320" w:type="dxa"/>
          </w:tcPr>
          <w:p w14:paraId="070C8510" w14:textId="77777777" w:rsidR="00F01926" w:rsidRDefault="00F01926" w:rsidP="009C7849">
            <w:r>
              <w:t>FleetConnect MIS</w:t>
            </w:r>
          </w:p>
        </w:tc>
      </w:tr>
      <w:tr w:rsidR="00F01926" w14:paraId="7C75F8F1" w14:textId="77777777" w:rsidTr="009C7849">
        <w:tc>
          <w:tcPr>
            <w:tcW w:w="4320" w:type="dxa"/>
          </w:tcPr>
          <w:p w14:paraId="2E1618A7" w14:textId="77777777" w:rsidR="00F01926" w:rsidRDefault="00F01926" w:rsidP="009C7849">
            <w:r>
              <w:t>Level</w:t>
            </w:r>
          </w:p>
        </w:tc>
        <w:tc>
          <w:tcPr>
            <w:tcW w:w="4320" w:type="dxa"/>
          </w:tcPr>
          <w:p w14:paraId="20BC8CE5" w14:textId="77777777" w:rsidR="00F01926" w:rsidRDefault="00F01926" w:rsidP="009C7849">
            <w:r>
              <w:t>User Goal</w:t>
            </w:r>
          </w:p>
        </w:tc>
      </w:tr>
      <w:tr w:rsidR="00F01926" w14:paraId="398C7861" w14:textId="77777777" w:rsidTr="009C7849">
        <w:tc>
          <w:tcPr>
            <w:tcW w:w="4320" w:type="dxa"/>
          </w:tcPr>
          <w:p w14:paraId="54DC27E4" w14:textId="77777777" w:rsidR="00F01926" w:rsidRDefault="00F01926" w:rsidP="009C7849">
            <w:r>
              <w:t>Primary Actor</w:t>
            </w:r>
          </w:p>
        </w:tc>
        <w:tc>
          <w:tcPr>
            <w:tcW w:w="4320" w:type="dxa"/>
          </w:tcPr>
          <w:p w14:paraId="1CF336DD" w14:textId="77777777" w:rsidR="00F01926" w:rsidRDefault="00F01926" w:rsidP="009C7849">
            <w:r>
              <w:t>Admin, Logistic Staff, Drivers</w:t>
            </w:r>
          </w:p>
        </w:tc>
      </w:tr>
      <w:tr w:rsidR="00F01926" w14:paraId="6A3CC9BA" w14:textId="77777777" w:rsidTr="009C7849">
        <w:tc>
          <w:tcPr>
            <w:tcW w:w="4320" w:type="dxa"/>
          </w:tcPr>
          <w:p w14:paraId="5CF2EEA3" w14:textId="77777777" w:rsidR="00F01926" w:rsidRDefault="00F01926" w:rsidP="009C7849">
            <w:r>
              <w:t>Stakeholders and Interests</w:t>
            </w:r>
          </w:p>
        </w:tc>
        <w:tc>
          <w:tcPr>
            <w:tcW w:w="4320" w:type="dxa"/>
          </w:tcPr>
          <w:p w14:paraId="6EB9D567" w14:textId="77777777" w:rsidR="00F01926" w:rsidRDefault="00F01926" w:rsidP="009C7849">
            <w:r>
              <w:t>All above mentioned entities need to login inorder to operate the system.</w:t>
            </w:r>
          </w:p>
        </w:tc>
      </w:tr>
      <w:tr w:rsidR="00F01926" w14:paraId="12401DF2" w14:textId="77777777" w:rsidTr="009C7849">
        <w:tc>
          <w:tcPr>
            <w:tcW w:w="4320" w:type="dxa"/>
          </w:tcPr>
          <w:p w14:paraId="3913C168" w14:textId="77777777" w:rsidR="00F01926" w:rsidRDefault="00F01926" w:rsidP="009C7849">
            <w:r>
              <w:t>Preconditions</w:t>
            </w:r>
          </w:p>
        </w:tc>
        <w:tc>
          <w:tcPr>
            <w:tcW w:w="4320" w:type="dxa"/>
          </w:tcPr>
          <w:p w14:paraId="45EF8EA5" w14:textId="77777777" w:rsidR="00F01926" w:rsidRDefault="00153933" w:rsidP="009C7849">
            <w:r>
              <w:t>User needs to have internet and device to access the system</w:t>
            </w:r>
          </w:p>
        </w:tc>
      </w:tr>
      <w:tr w:rsidR="00F01926" w14:paraId="18D0CC79" w14:textId="77777777" w:rsidTr="009C7849">
        <w:tc>
          <w:tcPr>
            <w:tcW w:w="4320" w:type="dxa"/>
          </w:tcPr>
          <w:p w14:paraId="40C983C3" w14:textId="77777777" w:rsidR="00F01926" w:rsidRDefault="00F01926" w:rsidP="009C7849">
            <w:r>
              <w:t>Postconditions</w:t>
            </w:r>
          </w:p>
        </w:tc>
        <w:tc>
          <w:tcPr>
            <w:tcW w:w="4320" w:type="dxa"/>
          </w:tcPr>
          <w:p w14:paraId="0DD0A82F" w14:textId="77777777" w:rsidR="00F01926" w:rsidRDefault="00153933" w:rsidP="009C7849">
            <w:r>
              <w:t>User logged in.</w:t>
            </w:r>
          </w:p>
        </w:tc>
      </w:tr>
      <w:tr w:rsidR="00F01926" w14:paraId="7A75C1AD" w14:textId="77777777" w:rsidTr="009C7849">
        <w:tc>
          <w:tcPr>
            <w:tcW w:w="4320" w:type="dxa"/>
          </w:tcPr>
          <w:p w14:paraId="1D40F6AE" w14:textId="77777777" w:rsidR="00F01926" w:rsidRDefault="00F01926" w:rsidP="009C7849">
            <w:r>
              <w:t>Main Success Scenario</w:t>
            </w: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37"/>
              <w:gridCol w:w="1954"/>
            </w:tblGrid>
            <w:tr w:rsidR="00F01926" w14:paraId="3E6B98F6" w14:textId="77777777" w:rsidTr="009C7849">
              <w:tc>
                <w:tcPr>
                  <w:tcW w:w="4320" w:type="dxa"/>
                  <w:shd w:val="clear" w:color="auto" w:fill="A688DC"/>
                </w:tcPr>
                <w:p w14:paraId="604437F1" w14:textId="77777777" w:rsidR="00F01926" w:rsidRDefault="00F01926" w:rsidP="009C7849">
                  <w:r>
                    <w:t>Actor Action</w:t>
                  </w:r>
                </w:p>
              </w:tc>
              <w:tc>
                <w:tcPr>
                  <w:tcW w:w="4320" w:type="dxa"/>
                  <w:shd w:val="clear" w:color="auto" w:fill="A688DC"/>
                </w:tcPr>
                <w:p w14:paraId="34230460" w14:textId="77777777" w:rsidR="00F01926" w:rsidRDefault="00F01926" w:rsidP="009C7849">
                  <w:r>
                    <w:t>System Response</w:t>
                  </w:r>
                </w:p>
              </w:tc>
            </w:tr>
            <w:tr w:rsidR="00F01926" w14:paraId="55AC56E5" w14:textId="77777777" w:rsidTr="009C7849">
              <w:tc>
                <w:tcPr>
                  <w:tcW w:w="4320" w:type="dxa"/>
                </w:tcPr>
                <w:p w14:paraId="40D7F726" w14:textId="77777777" w:rsidR="00F01926" w:rsidRDefault="00F01926" w:rsidP="009C7849">
                  <w:r>
                    <w:t>User enters credentionals</w:t>
                  </w:r>
                </w:p>
              </w:tc>
              <w:tc>
                <w:tcPr>
                  <w:tcW w:w="4320" w:type="dxa"/>
                </w:tcPr>
                <w:p w14:paraId="38314838" w14:textId="77777777" w:rsidR="00F01926" w:rsidRDefault="00F01926" w:rsidP="009C7849">
                  <w:r>
                    <w:t>System accesses the database to check for pre-existing records.</w:t>
                  </w:r>
                </w:p>
              </w:tc>
            </w:tr>
            <w:tr w:rsidR="00F01926" w14:paraId="7E4D0926" w14:textId="77777777" w:rsidTr="009C7849">
              <w:tc>
                <w:tcPr>
                  <w:tcW w:w="4320" w:type="dxa"/>
                </w:tcPr>
                <w:p w14:paraId="4F8E8521" w14:textId="77777777" w:rsidR="00F01926" w:rsidRDefault="00F01926" w:rsidP="009C7849"/>
              </w:tc>
              <w:tc>
                <w:tcPr>
                  <w:tcW w:w="4320" w:type="dxa"/>
                </w:tcPr>
                <w:p w14:paraId="29961915" w14:textId="77777777" w:rsidR="00F01926" w:rsidRDefault="00F01926" w:rsidP="009C7849">
                  <w:r>
                    <w:t>System displays dashboard.</w:t>
                  </w:r>
                </w:p>
              </w:tc>
            </w:tr>
          </w:tbl>
          <w:p w14:paraId="6C6504CB" w14:textId="77777777" w:rsidR="00F01926" w:rsidRDefault="00F01926" w:rsidP="009C7849"/>
        </w:tc>
      </w:tr>
      <w:tr w:rsidR="00F01926" w14:paraId="04942B32" w14:textId="77777777" w:rsidTr="009C7849">
        <w:tc>
          <w:tcPr>
            <w:tcW w:w="4320" w:type="dxa"/>
          </w:tcPr>
          <w:p w14:paraId="1293F346" w14:textId="77777777" w:rsidR="00F01926" w:rsidRDefault="00F01926" w:rsidP="009C7849">
            <w:r>
              <w:t>Extensions</w:t>
            </w:r>
          </w:p>
        </w:tc>
        <w:tc>
          <w:tcPr>
            <w:tcW w:w="4320" w:type="dxa"/>
          </w:tcPr>
          <w:p w14:paraId="50E88DC9" w14:textId="77777777" w:rsidR="00F01926" w:rsidRDefault="00F01926" w:rsidP="009C7849">
            <w:r>
              <w:t>No data → show error.</w:t>
            </w:r>
          </w:p>
        </w:tc>
      </w:tr>
    </w:tbl>
    <w:p w14:paraId="7FA84E56" w14:textId="77777777" w:rsidR="00F01926" w:rsidRDefault="00F01926"/>
    <w:sectPr w:rsidR="00F019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43197">
    <w:abstractNumId w:val="8"/>
  </w:num>
  <w:num w:numId="2" w16cid:durableId="1994210340">
    <w:abstractNumId w:val="6"/>
  </w:num>
  <w:num w:numId="3" w16cid:durableId="19937596">
    <w:abstractNumId w:val="5"/>
  </w:num>
  <w:num w:numId="4" w16cid:durableId="1924878106">
    <w:abstractNumId w:val="4"/>
  </w:num>
  <w:num w:numId="5" w16cid:durableId="1144197611">
    <w:abstractNumId w:val="7"/>
  </w:num>
  <w:num w:numId="6" w16cid:durableId="1064789750">
    <w:abstractNumId w:val="3"/>
  </w:num>
  <w:num w:numId="7" w16cid:durableId="670761680">
    <w:abstractNumId w:val="2"/>
  </w:num>
  <w:num w:numId="8" w16cid:durableId="609774176">
    <w:abstractNumId w:val="1"/>
  </w:num>
  <w:num w:numId="9" w16cid:durableId="25895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59A"/>
    <w:rsid w:val="00034616"/>
    <w:rsid w:val="0006063C"/>
    <w:rsid w:val="001039BD"/>
    <w:rsid w:val="001113A7"/>
    <w:rsid w:val="0015074B"/>
    <w:rsid w:val="00153933"/>
    <w:rsid w:val="001738EE"/>
    <w:rsid w:val="00184AEB"/>
    <w:rsid w:val="002770D1"/>
    <w:rsid w:val="0029639D"/>
    <w:rsid w:val="00326F90"/>
    <w:rsid w:val="00432C2E"/>
    <w:rsid w:val="004A5948"/>
    <w:rsid w:val="00596F34"/>
    <w:rsid w:val="00671B0E"/>
    <w:rsid w:val="007B2181"/>
    <w:rsid w:val="00AA1D8D"/>
    <w:rsid w:val="00B47730"/>
    <w:rsid w:val="00B82A12"/>
    <w:rsid w:val="00C002D3"/>
    <w:rsid w:val="00C3290F"/>
    <w:rsid w:val="00CB0664"/>
    <w:rsid w:val="00CE20F0"/>
    <w:rsid w:val="00D9027E"/>
    <w:rsid w:val="00D93BBD"/>
    <w:rsid w:val="00DF108D"/>
    <w:rsid w:val="00EC7C2E"/>
    <w:rsid w:val="00F01926"/>
    <w:rsid w:val="00F05FAC"/>
    <w:rsid w:val="00F32C56"/>
    <w:rsid w:val="00FC693F"/>
    <w:rsid w:val="00FE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D22D1"/>
  <w14:defaultImageDpi w14:val="300"/>
  <w15:docId w15:val="{3FB93410-6D34-4B3B-8F6B-A44D7ED4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84A2E7-5EC7-4164-AB45-5657FDC85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Ahmad Habib</cp:lastModifiedBy>
  <cp:revision>4</cp:revision>
  <cp:lastPrinted>2025-10-01T11:50:00Z</cp:lastPrinted>
  <dcterms:created xsi:type="dcterms:W3CDTF">2025-10-01T11:48:00Z</dcterms:created>
  <dcterms:modified xsi:type="dcterms:W3CDTF">2025-10-01T11:57:00Z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e5544fca-9c3a-4cfe-abb1-e932ba7aae3b</vt:lpwstr>
  </property>
</Properties>
</file>