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D543B2" w14:textId="369D44F2" w:rsidR="007E3BD2" w:rsidRDefault="00BE270C" w:rsidP="00BE270C">
      <w:pPr>
        <w:pStyle w:val="Title"/>
        <w:jc w:val="center"/>
      </w:pPr>
      <w:r>
        <w:t>Company Name: T</w:t>
      </w:r>
      <w:r w:rsidR="00A976A9">
        <w:t>RANSPOLOGIC</w:t>
      </w:r>
    </w:p>
    <w:p w14:paraId="188F5DAE" w14:textId="1B1D9CEB" w:rsidR="00B02A61" w:rsidRDefault="00A976A9" w:rsidP="00B02A61">
      <w:pPr>
        <w:jc w:val="center"/>
      </w:pPr>
      <w:r>
        <w:rPr>
          <w:noProof/>
        </w:rPr>
        <w:drawing>
          <wp:inline distT="0" distB="0" distL="0" distR="0" wp14:anchorId="5A19A0E3" wp14:editId="094D360A">
            <wp:extent cx="4508695" cy="4508695"/>
            <wp:effectExtent l="0" t="0" r="0" b="0"/>
            <wp:docPr id="17972432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243244" name="Picture 179724324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15416" cy="4515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3175E" w14:textId="4DC9B635" w:rsidR="007E3BD2" w:rsidRDefault="00C10F4C">
      <w:pPr>
        <w:pStyle w:val="Heading1"/>
      </w:pPr>
      <w:r>
        <w:t>SDA Deliverable #1</w:t>
      </w:r>
    </w:p>
    <w:p w14:paraId="54102644" w14:textId="7D212912" w:rsidR="00C10F4C" w:rsidRPr="00C10F4C" w:rsidRDefault="00C10F4C" w:rsidP="00C10F4C">
      <w:r>
        <w:t>Section: CS-5B</w:t>
      </w:r>
    </w:p>
    <w:p w14:paraId="7F344DD5" w14:textId="77777777" w:rsidR="007E3BD2" w:rsidRDefault="00000000">
      <w:pPr>
        <w:pStyle w:val="Heading1"/>
      </w:pPr>
      <w:r>
        <w:t>Team Members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E3BD2" w14:paraId="16314A46" w14:textId="77777777">
        <w:tc>
          <w:tcPr>
            <w:tcW w:w="2880" w:type="dxa"/>
          </w:tcPr>
          <w:p w14:paraId="149AD8AC" w14:textId="77777777" w:rsidR="007E3BD2" w:rsidRDefault="00000000">
            <w:r>
              <w:t>Name</w:t>
            </w:r>
          </w:p>
        </w:tc>
        <w:tc>
          <w:tcPr>
            <w:tcW w:w="2880" w:type="dxa"/>
          </w:tcPr>
          <w:p w14:paraId="1376EE5E" w14:textId="77777777" w:rsidR="007E3BD2" w:rsidRDefault="00000000">
            <w:r>
              <w:t>Roll Number</w:t>
            </w:r>
          </w:p>
        </w:tc>
        <w:tc>
          <w:tcPr>
            <w:tcW w:w="2880" w:type="dxa"/>
          </w:tcPr>
          <w:p w14:paraId="54A3423F" w14:textId="77777777" w:rsidR="007E3BD2" w:rsidRDefault="00000000">
            <w:r>
              <w:t>Role</w:t>
            </w:r>
          </w:p>
        </w:tc>
      </w:tr>
      <w:tr w:rsidR="007E3BD2" w14:paraId="5FF561CD" w14:textId="77777777">
        <w:tc>
          <w:tcPr>
            <w:tcW w:w="2880" w:type="dxa"/>
          </w:tcPr>
          <w:p w14:paraId="7BFB1BAB" w14:textId="57684091" w:rsidR="007E3BD2" w:rsidRDefault="00BE270C">
            <w:r>
              <w:t>Ahmad Habib</w:t>
            </w:r>
          </w:p>
        </w:tc>
        <w:tc>
          <w:tcPr>
            <w:tcW w:w="2880" w:type="dxa"/>
          </w:tcPr>
          <w:p w14:paraId="6B6170D2" w14:textId="21AC2C96" w:rsidR="007E3BD2" w:rsidRDefault="00000000">
            <w:r>
              <w:t>23i-0</w:t>
            </w:r>
            <w:r w:rsidR="00BE270C">
              <w:t>011</w:t>
            </w:r>
          </w:p>
        </w:tc>
        <w:tc>
          <w:tcPr>
            <w:tcW w:w="2880" w:type="dxa"/>
          </w:tcPr>
          <w:p w14:paraId="14321251" w14:textId="77777777" w:rsidR="007E3BD2" w:rsidRDefault="00000000">
            <w:r>
              <w:t>Team Manager</w:t>
            </w:r>
          </w:p>
        </w:tc>
      </w:tr>
      <w:tr w:rsidR="007E3BD2" w14:paraId="398F74B7" w14:textId="77777777">
        <w:tc>
          <w:tcPr>
            <w:tcW w:w="2880" w:type="dxa"/>
          </w:tcPr>
          <w:p w14:paraId="63B5CE09" w14:textId="77777777" w:rsidR="007E3BD2" w:rsidRDefault="00000000">
            <w:r>
              <w:t>Muhammad Umer Naseer</w:t>
            </w:r>
          </w:p>
        </w:tc>
        <w:tc>
          <w:tcPr>
            <w:tcW w:w="2880" w:type="dxa"/>
          </w:tcPr>
          <w:p w14:paraId="50AE23EF" w14:textId="77777777" w:rsidR="007E3BD2" w:rsidRDefault="00000000">
            <w:r>
              <w:t>23i-0663</w:t>
            </w:r>
          </w:p>
        </w:tc>
        <w:tc>
          <w:tcPr>
            <w:tcW w:w="2880" w:type="dxa"/>
          </w:tcPr>
          <w:p w14:paraId="43A55A8C" w14:textId="77777777" w:rsidR="007E3BD2" w:rsidRDefault="00000000">
            <w:r>
              <w:t>Analyst / Designer</w:t>
            </w:r>
          </w:p>
        </w:tc>
      </w:tr>
      <w:tr w:rsidR="007E3BD2" w14:paraId="1EC96347" w14:textId="77777777">
        <w:tc>
          <w:tcPr>
            <w:tcW w:w="2880" w:type="dxa"/>
          </w:tcPr>
          <w:p w14:paraId="4F7D71BD" w14:textId="4EAED785" w:rsidR="007E3BD2" w:rsidRDefault="00BE270C">
            <w:r>
              <w:t>Rayyan Qamar Hashmi</w:t>
            </w:r>
          </w:p>
        </w:tc>
        <w:tc>
          <w:tcPr>
            <w:tcW w:w="2880" w:type="dxa"/>
          </w:tcPr>
          <w:p w14:paraId="1A8130A9" w14:textId="11AA624F" w:rsidR="007E3BD2" w:rsidRDefault="00000000">
            <w:r>
              <w:t>23i-0</w:t>
            </w:r>
            <w:r w:rsidR="00BE270C">
              <w:t>815</w:t>
            </w:r>
          </w:p>
        </w:tc>
        <w:tc>
          <w:tcPr>
            <w:tcW w:w="2880" w:type="dxa"/>
          </w:tcPr>
          <w:p w14:paraId="6934846E" w14:textId="77777777" w:rsidR="007E3BD2" w:rsidRDefault="00000000">
            <w:r>
              <w:t>Developer / QA Manager</w:t>
            </w:r>
          </w:p>
        </w:tc>
      </w:tr>
    </w:tbl>
    <w:p w14:paraId="2EF2632D" w14:textId="77777777" w:rsidR="00C662AD" w:rsidRDefault="00C662AD"/>
    <w:sectPr w:rsidR="00C662A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50441861">
    <w:abstractNumId w:val="8"/>
  </w:num>
  <w:num w:numId="2" w16cid:durableId="19549082">
    <w:abstractNumId w:val="6"/>
  </w:num>
  <w:num w:numId="3" w16cid:durableId="1638217398">
    <w:abstractNumId w:val="5"/>
  </w:num>
  <w:num w:numId="4" w16cid:durableId="2084525526">
    <w:abstractNumId w:val="4"/>
  </w:num>
  <w:num w:numId="5" w16cid:durableId="2057388159">
    <w:abstractNumId w:val="7"/>
  </w:num>
  <w:num w:numId="6" w16cid:durableId="191576763">
    <w:abstractNumId w:val="3"/>
  </w:num>
  <w:num w:numId="7" w16cid:durableId="1126778146">
    <w:abstractNumId w:val="2"/>
  </w:num>
  <w:num w:numId="8" w16cid:durableId="129830813">
    <w:abstractNumId w:val="1"/>
  </w:num>
  <w:num w:numId="9" w16cid:durableId="15258255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A7608"/>
    <w:rsid w:val="00326F90"/>
    <w:rsid w:val="00372316"/>
    <w:rsid w:val="00507939"/>
    <w:rsid w:val="00715A43"/>
    <w:rsid w:val="007E3BD2"/>
    <w:rsid w:val="00A976A9"/>
    <w:rsid w:val="00AA1D8D"/>
    <w:rsid w:val="00B02A61"/>
    <w:rsid w:val="00B47730"/>
    <w:rsid w:val="00BE270C"/>
    <w:rsid w:val="00C10F4C"/>
    <w:rsid w:val="00C662AD"/>
    <w:rsid w:val="00CB0664"/>
    <w:rsid w:val="00ED70E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DFDA05F"/>
  <w14:defaultImageDpi w14:val="300"/>
  <w15:docId w15:val="{3CF95A25-E5B7-42B9-B876-5DF8ABD70E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Pages>1</Pages>
  <Words>35</Words>
  <Characters>203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Ahmad Habib</cp:lastModifiedBy>
  <cp:revision>5</cp:revision>
  <cp:lastPrinted>2025-08-28T15:16:00Z</cp:lastPrinted>
  <dcterms:created xsi:type="dcterms:W3CDTF">2025-08-28T12:46:00Z</dcterms:created>
  <dcterms:modified xsi:type="dcterms:W3CDTF">2025-08-28T15:19:00Z</dcterms:modified>
  <cp:category/>
</cp:coreProperties>
</file>