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2E036" w14:textId="77777777" w:rsidR="00033998" w:rsidRDefault="00033998" w:rsidP="00033998">
      <w:pPr>
        <w:jc w:val="center"/>
        <w:rPr>
          <w:b/>
          <w:sz w:val="72"/>
        </w:rPr>
      </w:pPr>
      <w:r>
        <w:rPr>
          <w:b/>
          <w:sz w:val="72"/>
        </w:rPr>
        <w:t>Deliverable #5</w:t>
      </w:r>
    </w:p>
    <w:p w14:paraId="20A03AAE" w14:textId="77777777" w:rsidR="00033998" w:rsidRPr="00033998" w:rsidRDefault="00033998" w:rsidP="00033998">
      <w:pPr>
        <w:jc w:val="center"/>
        <w:rPr>
          <w:b/>
          <w:sz w:val="72"/>
        </w:rPr>
      </w:pPr>
    </w:p>
    <w:p w14:paraId="3DF7EE7E" w14:textId="77777777" w:rsidR="00033998" w:rsidRPr="00033998" w:rsidRDefault="00033998" w:rsidP="00033998">
      <w:pPr>
        <w:jc w:val="center"/>
        <w:rPr>
          <w:b/>
          <w:sz w:val="72"/>
        </w:rPr>
      </w:pPr>
      <w:r w:rsidRPr="00033998">
        <w:rPr>
          <w:b/>
          <w:sz w:val="72"/>
        </w:rPr>
        <w:t xml:space="preserve">Company: </w:t>
      </w:r>
      <w:r w:rsidRPr="00033998">
        <w:rPr>
          <w:sz w:val="56"/>
        </w:rPr>
        <w:t>TranspoLogic</w:t>
      </w:r>
    </w:p>
    <w:p w14:paraId="6B85325C" w14:textId="77777777" w:rsidR="00033998" w:rsidRDefault="00033998" w:rsidP="00033998">
      <w:pPr>
        <w:jc w:val="center"/>
        <w:rPr>
          <w:b/>
          <w:sz w:val="72"/>
        </w:rPr>
      </w:pPr>
      <w:r w:rsidRPr="00033998">
        <w:rPr>
          <w:b/>
          <w:sz w:val="72"/>
        </w:rPr>
        <w:t xml:space="preserve">Product: </w:t>
      </w:r>
      <w:r w:rsidRPr="00033998">
        <w:rPr>
          <w:sz w:val="56"/>
        </w:rPr>
        <w:t>FleetConnect</w:t>
      </w:r>
    </w:p>
    <w:p w14:paraId="6FE9E469" w14:textId="77777777" w:rsidR="00033998" w:rsidRPr="00033998" w:rsidRDefault="00033998" w:rsidP="00033998">
      <w:pPr>
        <w:jc w:val="center"/>
        <w:rPr>
          <w:b/>
          <w:sz w:val="72"/>
        </w:rPr>
      </w:pPr>
    </w:p>
    <w:p w14:paraId="7AEC8D0C" w14:textId="77777777" w:rsidR="00033998" w:rsidRPr="00033998" w:rsidRDefault="00033998" w:rsidP="00033998">
      <w:pPr>
        <w:jc w:val="center"/>
        <w:rPr>
          <w:b/>
          <w:sz w:val="72"/>
        </w:rPr>
      </w:pPr>
      <w:r w:rsidRPr="00033998">
        <w:rPr>
          <w:b/>
          <w:sz w:val="72"/>
        </w:rPr>
        <w:t>Group members:</w:t>
      </w:r>
    </w:p>
    <w:p w14:paraId="5FEBFDC4" w14:textId="77777777" w:rsidR="00033998" w:rsidRPr="00033998" w:rsidRDefault="00033998" w:rsidP="00033998">
      <w:pPr>
        <w:jc w:val="center"/>
        <w:rPr>
          <w:sz w:val="52"/>
        </w:rPr>
      </w:pPr>
      <w:r w:rsidRPr="00033998">
        <w:rPr>
          <w:sz w:val="52"/>
        </w:rPr>
        <w:t>Ahmad Habib 23i-0011</w:t>
      </w:r>
    </w:p>
    <w:p w14:paraId="7B734481" w14:textId="77777777" w:rsidR="00033998" w:rsidRPr="00033998" w:rsidRDefault="00033998" w:rsidP="00033998">
      <w:pPr>
        <w:jc w:val="center"/>
        <w:rPr>
          <w:sz w:val="52"/>
        </w:rPr>
      </w:pPr>
      <w:r w:rsidRPr="00033998">
        <w:rPr>
          <w:sz w:val="52"/>
        </w:rPr>
        <w:t>Rayyan Qamar Hashmi 23i-0815</w:t>
      </w:r>
    </w:p>
    <w:p w14:paraId="1018162E" w14:textId="77777777" w:rsidR="00033998" w:rsidRDefault="00033998" w:rsidP="00033998">
      <w:pPr>
        <w:jc w:val="center"/>
        <w:rPr>
          <w:sz w:val="52"/>
        </w:rPr>
      </w:pPr>
      <w:r w:rsidRPr="00033998">
        <w:rPr>
          <w:sz w:val="52"/>
        </w:rPr>
        <w:t>Umer Naseer 23i-0663</w:t>
      </w:r>
    </w:p>
    <w:p w14:paraId="0717AC5F" w14:textId="77777777" w:rsidR="00033998" w:rsidRDefault="00033998" w:rsidP="00033998">
      <w:pPr>
        <w:jc w:val="center"/>
        <w:rPr>
          <w:sz w:val="52"/>
        </w:rPr>
      </w:pPr>
    </w:p>
    <w:p w14:paraId="323C5AD4" w14:textId="77777777" w:rsidR="00033998" w:rsidRPr="00033998" w:rsidRDefault="00033998" w:rsidP="00033998">
      <w:pPr>
        <w:jc w:val="center"/>
        <w:rPr>
          <w:sz w:val="52"/>
        </w:rPr>
      </w:pPr>
    </w:p>
    <w:p w14:paraId="50755832" w14:textId="77777777" w:rsidR="00033998" w:rsidRPr="00033998" w:rsidRDefault="00033998" w:rsidP="00033998">
      <w:pPr>
        <w:jc w:val="center"/>
        <w:rPr>
          <w:b/>
          <w:sz w:val="72"/>
        </w:rPr>
      </w:pPr>
      <w:r w:rsidRPr="00033998">
        <w:rPr>
          <w:b/>
          <w:sz w:val="72"/>
        </w:rPr>
        <w:t>Section: CS-5B</w:t>
      </w:r>
    </w:p>
    <w:p w14:paraId="40C5668F" w14:textId="77777777" w:rsidR="0003602E" w:rsidRDefault="00E93265">
      <w:pPr>
        <w:pStyle w:val="Heading1"/>
      </w:pPr>
      <w:r>
        <w:lastRenderedPageBreak/>
        <w:t>FleetConnect - GRASP-Based Class &amp; Sequence Diagrams</w:t>
      </w:r>
    </w:p>
    <w:p w14:paraId="3B5A9BC0" w14:textId="77777777" w:rsidR="0096331B" w:rsidRDefault="0096331B"/>
    <w:p w14:paraId="1E15E0CE" w14:textId="77777777" w:rsidR="0096331B" w:rsidRDefault="0096331B" w:rsidP="0096331B">
      <w:pPr>
        <w:pStyle w:val="Heading1"/>
        <w:jc w:val="center"/>
      </w:pPr>
      <w:r w:rsidRPr="0096331B">
        <w:t>Class Diagram</w:t>
      </w:r>
    </w:p>
    <w:p w14:paraId="485E0053" w14:textId="77777777" w:rsidR="0096331B" w:rsidRPr="0096331B" w:rsidRDefault="0096331B" w:rsidP="0096331B"/>
    <w:p w14:paraId="593F408D" w14:textId="476904A6" w:rsidR="0096331B" w:rsidRPr="0096331B" w:rsidRDefault="00A24B66" w:rsidP="0096331B">
      <w:r>
        <w:rPr>
          <w:noProof/>
        </w:rPr>
        <w:drawing>
          <wp:inline distT="0" distB="0" distL="0" distR="0" wp14:anchorId="37EDA6B9" wp14:editId="0ADB9EF6">
            <wp:extent cx="6386830" cy="4107995"/>
            <wp:effectExtent l="0" t="0" r="0" b="6985"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830" cy="41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C373D" w14:textId="77777777" w:rsidR="0096331B" w:rsidRDefault="0096331B"/>
    <w:p w14:paraId="06000D15" w14:textId="77777777" w:rsidR="0096331B" w:rsidRDefault="0096331B"/>
    <w:p w14:paraId="6EEE7762" w14:textId="77777777" w:rsidR="00A24B66" w:rsidRDefault="00A24B66"/>
    <w:p w14:paraId="7E08ECA6" w14:textId="77777777" w:rsidR="00A24B66" w:rsidRDefault="00A24B66"/>
    <w:p w14:paraId="4B02A403" w14:textId="77777777" w:rsidR="0096331B" w:rsidRDefault="0096331B"/>
    <w:p w14:paraId="61872674" w14:textId="77777777" w:rsidR="00940B65" w:rsidRDefault="00940B65"/>
    <w:p w14:paraId="2728E7B3" w14:textId="77777777" w:rsidR="00940B65" w:rsidRDefault="00940B65"/>
    <w:p w14:paraId="2626F890" w14:textId="77777777" w:rsidR="00940B65" w:rsidRDefault="00940B65"/>
    <w:p w14:paraId="3F5AE892" w14:textId="77777777" w:rsidR="0003602E" w:rsidRDefault="00E93265">
      <w:pPr>
        <w:pStyle w:val="Heading2"/>
      </w:pPr>
      <w:r>
        <w:lastRenderedPageBreak/>
        <w:t>1. Register Vehicle</w:t>
      </w:r>
    </w:p>
    <w:p w14:paraId="1D990EF2" w14:textId="77777777" w:rsidR="0003602E" w:rsidRDefault="00E93265">
      <w:r>
        <w:t>Sequence Diagram:</w:t>
      </w:r>
    </w:p>
    <w:p w14:paraId="13DF0E97" w14:textId="77777777" w:rsidR="0096331B" w:rsidRDefault="0096331B"/>
    <w:p w14:paraId="6F3F84EE" w14:textId="1DE15A88" w:rsidR="0096331B" w:rsidRDefault="00A24B66">
      <w:r>
        <w:rPr>
          <w:noProof/>
        </w:rPr>
        <w:drawing>
          <wp:inline distT="0" distB="0" distL="0" distR="0" wp14:anchorId="3321D4AF" wp14:editId="0453CCB8">
            <wp:extent cx="5479415" cy="3158490"/>
            <wp:effectExtent l="0" t="0" r="6985" b="3810"/>
            <wp:docPr id="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B82A3" w14:textId="77777777" w:rsidR="0003602E" w:rsidRDefault="00E93265">
      <w:r>
        <w:br/>
      </w:r>
    </w:p>
    <w:p w14:paraId="6A2FA1DF" w14:textId="77777777" w:rsidR="0003602E" w:rsidRDefault="00E93265">
      <w:r>
        <w:br/>
      </w:r>
    </w:p>
    <w:p w14:paraId="4061CF30" w14:textId="77777777" w:rsidR="0003602E" w:rsidRDefault="00E93265">
      <w:r>
        <w:br w:type="page"/>
      </w:r>
    </w:p>
    <w:p w14:paraId="035642DA" w14:textId="77777777" w:rsidR="0003602E" w:rsidRDefault="00E93265">
      <w:pPr>
        <w:pStyle w:val="Heading2"/>
      </w:pPr>
      <w:r>
        <w:lastRenderedPageBreak/>
        <w:t>2. Create Driver Profile</w:t>
      </w:r>
    </w:p>
    <w:p w14:paraId="1F4F5394" w14:textId="77777777" w:rsidR="0003602E" w:rsidRDefault="00E93265">
      <w:r>
        <w:t>Sequence Diagram:</w:t>
      </w:r>
    </w:p>
    <w:p w14:paraId="414618F3" w14:textId="77777777" w:rsidR="0096331B" w:rsidRDefault="0096331B"/>
    <w:p w14:paraId="3938075B" w14:textId="3517DBA6" w:rsidR="0096331B" w:rsidRDefault="00A24B66">
      <w:r>
        <w:rPr>
          <w:noProof/>
        </w:rPr>
        <w:drawing>
          <wp:inline distT="0" distB="0" distL="0" distR="0" wp14:anchorId="33E9105F" wp14:editId="3A56F593">
            <wp:extent cx="5486400" cy="2447925"/>
            <wp:effectExtent l="0" t="0" r="0" b="9525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F092C" w14:textId="77777777" w:rsidR="0003602E" w:rsidRDefault="00E93265" w:rsidP="0096331B">
      <w:r>
        <w:br/>
      </w:r>
    </w:p>
    <w:p w14:paraId="658FB207" w14:textId="77777777" w:rsidR="0003602E" w:rsidRDefault="00E93265">
      <w:r>
        <w:br w:type="page"/>
      </w:r>
    </w:p>
    <w:p w14:paraId="54AD969A" w14:textId="77777777" w:rsidR="0003602E" w:rsidRDefault="00E93265">
      <w:pPr>
        <w:pStyle w:val="Heading2"/>
      </w:pPr>
      <w:r>
        <w:lastRenderedPageBreak/>
        <w:t>3. Assign Driver to Vehicle</w:t>
      </w:r>
    </w:p>
    <w:p w14:paraId="2277668B" w14:textId="77777777" w:rsidR="0003602E" w:rsidRDefault="00E93265">
      <w:r>
        <w:t>Sequence Diagram:</w:t>
      </w:r>
    </w:p>
    <w:p w14:paraId="59A598BE" w14:textId="033D4CF8" w:rsidR="0096331B" w:rsidRDefault="00A24B66">
      <w:r>
        <w:rPr>
          <w:noProof/>
        </w:rPr>
        <w:drawing>
          <wp:inline distT="0" distB="0" distL="0" distR="0" wp14:anchorId="0F25DB57" wp14:editId="4E35DBC7">
            <wp:extent cx="5479415" cy="2496820"/>
            <wp:effectExtent l="0" t="0" r="6985" b="0"/>
            <wp:docPr id="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19E58" w14:textId="77777777" w:rsidR="0003602E" w:rsidRDefault="00E93265" w:rsidP="0096331B">
      <w:r>
        <w:br/>
      </w:r>
    </w:p>
    <w:p w14:paraId="2A847055" w14:textId="77777777" w:rsidR="0003602E" w:rsidRDefault="00E93265">
      <w:r>
        <w:br/>
      </w:r>
    </w:p>
    <w:p w14:paraId="35D648F7" w14:textId="77777777" w:rsidR="0003602E" w:rsidRDefault="00E93265">
      <w:r>
        <w:br w:type="page"/>
      </w:r>
    </w:p>
    <w:p w14:paraId="78BA0EA2" w14:textId="77777777" w:rsidR="0003602E" w:rsidRDefault="00E93265">
      <w:pPr>
        <w:pStyle w:val="Heading2"/>
      </w:pPr>
      <w:r>
        <w:lastRenderedPageBreak/>
        <w:t>4. Create Shipment</w:t>
      </w:r>
    </w:p>
    <w:p w14:paraId="14D05411" w14:textId="77777777" w:rsidR="0003602E" w:rsidRDefault="00E93265">
      <w:r>
        <w:t>Sequence Diagram:</w:t>
      </w:r>
    </w:p>
    <w:p w14:paraId="1735C35B" w14:textId="77777777" w:rsidR="0096331B" w:rsidRDefault="0096331B"/>
    <w:p w14:paraId="04942FDC" w14:textId="6DD41402" w:rsidR="0096331B" w:rsidRDefault="00A24B66">
      <w:r>
        <w:rPr>
          <w:noProof/>
        </w:rPr>
        <w:drawing>
          <wp:inline distT="0" distB="0" distL="0" distR="0" wp14:anchorId="3A5C4F61" wp14:editId="7BBBC727">
            <wp:extent cx="5486400" cy="2701290"/>
            <wp:effectExtent l="0" t="0" r="0" b="3810"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CCE6F" w14:textId="77777777" w:rsidR="0003602E" w:rsidRDefault="00E93265" w:rsidP="0096331B">
      <w:r>
        <w:br/>
      </w:r>
    </w:p>
    <w:p w14:paraId="5488450D" w14:textId="77777777" w:rsidR="0003602E" w:rsidRDefault="00E93265">
      <w:r>
        <w:br/>
      </w:r>
    </w:p>
    <w:p w14:paraId="0ACDDD91" w14:textId="77777777" w:rsidR="0003602E" w:rsidRDefault="00E93265">
      <w:r>
        <w:br w:type="page"/>
      </w:r>
    </w:p>
    <w:p w14:paraId="16B9AEFD" w14:textId="77777777" w:rsidR="0003602E" w:rsidRDefault="00E93265">
      <w:pPr>
        <w:pStyle w:val="Heading2"/>
      </w:pPr>
      <w:r>
        <w:lastRenderedPageBreak/>
        <w:t>5. Allocate Shipment to Vehicle</w:t>
      </w:r>
    </w:p>
    <w:p w14:paraId="6C7AD2EF" w14:textId="77777777" w:rsidR="0003602E" w:rsidRDefault="00E93265">
      <w:r>
        <w:t>Sequence Diagram:</w:t>
      </w:r>
    </w:p>
    <w:p w14:paraId="3EFB0F6A" w14:textId="77777777" w:rsidR="0096331B" w:rsidRDefault="0096331B"/>
    <w:p w14:paraId="408B2143" w14:textId="7D160149" w:rsidR="0096331B" w:rsidRDefault="00A24B66">
      <w:r>
        <w:rPr>
          <w:noProof/>
        </w:rPr>
        <w:drawing>
          <wp:inline distT="0" distB="0" distL="0" distR="0" wp14:anchorId="025E0D9D" wp14:editId="3CE6CB67">
            <wp:extent cx="5486400" cy="2644775"/>
            <wp:effectExtent l="0" t="0" r="0" b="3175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7D351" w14:textId="77777777" w:rsidR="0003602E" w:rsidRDefault="00E93265">
      <w:r>
        <w:br/>
      </w:r>
    </w:p>
    <w:p w14:paraId="59C2AB4F" w14:textId="77777777" w:rsidR="0003602E" w:rsidRDefault="00E93265">
      <w:r>
        <w:br/>
      </w:r>
    </w:p>
    <w:p w14:paraId="1C32CA39" w14:textId="77777777" w:rsidR="0003602E" w:rsidRDefault="00E93265">
      <w:r>
        <w:br w:type="page"/>
      </w:r>
    </w:p>
    <w:p w14:paraId="63849BFC" w14:textId="77777777" w:rsidR="0003602E" w:rsidRDefault="00E93265">
      <w:pPr>
        <w:pStyle w:val="Heading2"/>
      </w:pPr>
      <w:r>
        <w:lastRenderedPageBreak/>
        <w:t>6. Update Shipment Status</w:t>
      </w:r>
    </w:p>
    <w:p w14:paraId="716103FC" w14:textId="77777777" w:rsidR="0003602E" w:rsidRDefault="00E93265">
      <w:r>
        <w:t>Sequence Diagram:</w:t>
      </w:r>
    </w:p>
    <w:p w14:paraId="31E2DAE6" w14:textId="7DED2945" w:rsidR="0096331B" w:rsidRDefault="00A24B66">
      <w:r>
        <w:rPr>
          <w:noProof/>
        </w:rPr>
        <w:drawing>
          <wp:inline distT="0" distB="0" distL="0" distR="0" wp14:anchorId="6D3CFD8D" wp14:editId="5921BA19">
            <wp:extent cx="5479415" cy="2553335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4893C" w14:textId="77777777" w:rsidR="0003602E" w:rsidRDefault="00E93265">
      <w:r>
        <w:br/>
      </w:r>
    </w:p>
    <w:p w14:paraId="4E41C146" w14:textId="77777777" w:rsidR="0003602E" w:rsidRDefault="00E93265">
      <w:r>
        <w:br/>
      </w:r>
    </w:p>
    <w:p w14:paraId="4BA08BA5" w14:textId="77777777" w:rsidR="0003602E" w:rsidRDefault="00E93265">
      <w:r>
        <w:br w:type="page"/>
      </w:r>
    </w:p>
    <w:p w14:paraId="691A2463" w14:textId="77777777" w:rsidR="0003602E" w:rsidRDefault="00E93265">
      <w:pPr>
        <w:pStyle w:val="Heading2"/>
      </w:pPr>
      <w:r>
        <w:lastRenderedPageBreak/>
        <w:t>7. Assign Route to Vehicle</w:t>
      </w:r>
    </w:p>
    <w:p w14:paraId="2AF2D5F0" w14:textId="77777777" w:rsidR="0003602E" w:rsidRDefault="00E93265">
      <w:r>
        <w:t>Sequence Diagram:</w:t>
      </w:r>
    </w:p>
    <w:p w14:paraId="41062836" w14:textId="77777777" w:rsidR="0096331B" w:rsidRDefault="0096331B"/>
    <w:p w14:paraId="24417929" w14:textId="1C5162E0" w:rsidR="0096331B" w:rsidRDefault="00A24B66">
      <w:r>
        <w:rPr>
          <w:noProof/>
        </w:rPr>
        <w:drawing>
          <wp:inline distT="0" distB="0" distL="0" distR="0" wp14:anchorId="57D7E8EF" wp14:editId="6A460C43">
            <wp:extent cx="5479415" cy="3031490"/>
            <wp:effectExtent l="0" t="0" r="6985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1CFB1" w14:textId="77777777" w:rsidR="0003602E" w:rsidRDefault="00E93265" w:rsidP="0096331B">
      <w:r>
        <w:br/>
      </w:r>
    </w:p>
    <w:p w14:paraId="5219A32C" w14:textId="77777777" w:rsidR="0003602E" w:rsidRDefault="00E93265">
      <w:r>
        <w:br/>
      </w:r>
    </w:p>
    <w:p w14:paraId="3C95C226" w14:textId="77777777" w:rsidR="0003602E" w:rsidRDefault="00E93265">
      <w:r>
        <w:br w:type="page"/>
      </w:r>
    </w:p>
    <w:p w14:paraId="58460C9C" w14:textId="77777777" w:rsidR="0003602E" w:rsidRDefault="00E93265">
      <w:pPr>
        <w:pStyle w:val="Heading2"/>
      </w:pPr>
      <w:r>
        <w:lastRenderedPageBreak/>
        <w:t>8. Monitor Schedule</w:t>
      </w:r>
    </w:p>
    <w:p w14:paraId="125EB097" w14:textId="77777777" w:rsidR="0003602E" w:rsidRDefault="00E93265">
      <w:r>
        <w:t>Sequence Diagram:</w:t>
      </w:r>
    </w:p>
    <w:p w14:paraId="55A94441" w14:textId="77777777" w:rsidR="0096331B" w:rsidRDefault="0096331B"/>
    <w:p w14:paraId="59AC62AE" w14:textId="6F0E1A62" w:rsidR="0096331B" w:rsidRDefault="00A24B66">
      <w:r>
        <w:rPr>
          <w:noProof/>
        </w:rPr>
        <w:drawing>
          <wp:inline distT="0" distB="0" distL="0" distR="0" wp14:anchorId="110FFA29" wp14:editId="351483B9">
            <wp:extent cx="5479415" cy="2616835"/>
            <wp:effectExtent l="0" t="0" r="6985" b="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28AB9" w14:textId="77777777" w:rsidR="0003602E" w:rsidRDefault="00E93265" w:rsidP="0096331B">
      <w:r>
        <w:br/>
      </w:r>
    </w:p>
    <w:p w14:paraId="0AA0A910" w14:textId="77777777" w:rsidR="0003602E" w:rsidRDefault="00E93265">
      <w:r>
        <w:br/>
      </w:r>
    </w:p>
    <w:p w14:paraId="508273B9" w14:textId="77777777" w:rsidR="0003602E" w:rsidRDefault="00E93265">
      <w:r>
        <w:br w:type="page"/>
      </w:r>
    </w:p>
    <w:p w14:paraId="379E60CA" w14:textId="77777777" w:rsidR="0003602E" w:rsidRDefault="00E93265">
      <w:pPr>
        <w:pStyle w:val="Heading2"/>
      </w:pPr>
      <w:r>
        <w:lastRenderedPageBreak/>
        <w:t>9. Record Maintenance Activity</w:t>
      </w:r>
    </w:p>
    <w:p w14:paraId="51F40464" w14:textId="77777777" w:rsidR="0003602E" w:rsidRDefault="00E93265">
      <w:r>
        <w:t>Sequence Diagram:</w:t>
      </w:r>
    </w:p>
    <w:p w14:paraId="19595675" w14:textId="2C4535FF" w:rsidR="0003602E" w:rsidRDefault="00A24B66" w:rsidP="0096331B">
      <w:r>
        <w:rPr>
          <w:noProof/>
        </w:rPr>
        <w:drawing>
          <wp:inline distT="0" distB="0" distL="0" distR="0" wp14:anchorId="2CFCA880" wp14:editId="4538BA05">
            <wp:extent cx="5486400" cy="2912110"/>
            <wp:effectExtent l="0" t="0" r="0" b="254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3265">
        <w:br/>
      </w:r>
    </w:p>
    <w:p w14:paraId="13569016" w14:textId="77777777" w:rsidR="0003602E" w:rsidRDefault="00E93265">
      <w:r>
        <w:br/>
      </w:r>
    </w:p>
    <w:p w14:paraId="7AE25DB3" w14:textId="77777777" w:rsidR="0003602E" w:rsidRDefault="00E93265">
      <w:r>
        <w:br w:type="page"/>
      </w:r>
    </w:p>
    <w:p w14:paraId="5931A7B1" w14:textId="77777777" w:rsidR="0003602E" w:rsidRDefault="00E93265">
      <w:pPr>
        <w:pStyle w:val="Heading2"/>
      </w:pPr>
      <w:r>
        <w:lastRenderedPageBreak/>
        <w:t>10. Generate Revenue Report</w:t>
      </w:r>
    </w:p>
    <w:p w14:paraId="60FB2151" w14:textId="77777777" w:rsidR="0003602E" w:rsidRDefault="00E93265">
      <w:r>
        <w:t>Sequence Diagram:</w:t>
      </w:r>
    </w:p>
    <w:p w14:paraId="1D3A0F79" w14:textId="77777777" w:rsidR="0096331B" w:rsidRDefault="0096331B"/>
    <w:p w14:paraId="57704FC6" w14:textId="4FC7146A" w:rsidR="0096331B" w:rsidRDefault="00A24B66">
      <w:r>
        <w:rPr>
          <w:noProof/>
        </w:rPr>
        <w:drawing>
          <wp:inline distT="0" distB="0" distL="0" distR="0" wp14:anchorId="73D8F36A" wp14:editId="5A8F8AA7">
            <wp:extent cx="5486400" cy="3924935"/>
            <wp:effectExtent l="0" t="0" r="0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14F53" w14:textId="77777777" w:rsidR="0003602E" w:rsidRDefault="00E93265">
      <w:r>
        <w:br/>
      </w:r>
    </w:p>
    <w:p w14:paraId="4F3CE850" w14:textId="77777777" w:rsidR="0003602E" w:rsidRDefault="00E93265">
      <w:r>
        <w:br w:type="page"/>
      </w:r>
    </w:p>
    <w:p w14:paraId="6EA911A3" w14:textId="77777777" w:rsidR="0003602E" w:rsidRDefault="00E93265">
      <w:pPr>
        <w:pStyle w:val="Heading2"/>
      </w:pPr>
      <w:r>
        <w:lastRenderedPageBreak/>
        <w:t>11. Generate Driver Performance Report</w:t>
      </w:r>
    </w:p>
    <w:p w14:paraId="67168C7A" w14:textId="77777777" w:rsidR="0003602E" w:rsidRDefault="00E93265">
      <w:r>
        <w:t>Sequence Diagram:</w:t>
      </w:r>
    </w:p>
    <w:p w14:paraId="671824AC" w14:textId="77777777" w:rsidR="0096331B" w:rsidRDefault="0096331B"/>
    <w:p w14:paraId="2443BA18" w14:textId="42134C0E" w:rsidR="0096331B" w:rsidRDefault="00A24B66">
      <w:r>
        <w:rPr>
          <w:noProof/>
        </w:rPr>
        <w:drawing>
          <wp:inline distT="0" distB="0" distL="0" distR="0" wp14:anchorId="64FF1D32" wp14:editId="7DDA7DA6">
            <wp:extent cx="5479415" cy="3179445"/>
            <wp:effectExtent l="0" t="0" r="6985" b="190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6FBDD" w14:textId="77777777" w:rsidR="0003602E" w:rsidRDefault="00E93265">
      <w:r>
        <w:br/>
      </w:r>
    </w:p>
    <w:p w14:paraId="1F3942A0" w14:textId="77777777" w:rsidR="0003602E" w:rsidRDefault="00E93265">
      <w:r>
        <w:br/>
      </w:r>
    </w:p>
    <w:p w14:paraId="72BDB8D5" w14:textId="77777777" w:rsidR="0003602E" w:rsidRDefault="00E93265">
      <w:r>
        <w:br w:type="page"/>
      </w:r>
    </w:p>
    <w:p w14:paraId="7368B2DF" w14:textId="77777777" w:rsidR="0003602E" w:rsidRDefault="00E93265">
      <w:pPr>
        <w:pStyle w:val="Heading2"/>
      </w:pPr>
      <w:r>
        <w:lastRenderedPageBreak/>
        <w:t>12. Authentication</w:t>
      </w:r>
    </w:p>
    <w:p w14:paraId="12A2F9A5" w14:textId="77777777" w:rsidR="0003602E" w:rsidRDefault="00E93265">
      <w:r>
        <w:t>Sequence Diagram:</w:t>
      </w:r>
    </w:p>
    <w:p w14:paraId="114FE053" w14:textId="77777777" w:rsidR="0096331B" w:rsidRDefault="0096331B"/>
    <w:p w14:paraId="405D782A" w14:textId="77777777" w:rsidR="0096331B" w:rsidRDefault="0096331B"/>
    <w:p w14:paraId="5CD7BCF2" w14:textId="72C79D88" w:rsidR="0003602E" w:rsidRDefault="00A24B66">
      <w:r>
        <w:rPr>
          <w:noProof/>
        </w:rPr>
        <w:drawing>
          <wp:inline distT="0" distB="0" distL="0" distR="0" wp14:anchorId="2A0FF263" wp14:editId="119A980B">
            <wp:extent cx="5486400" cy="3270885"/>
            <wp:effectExtent l="0" t="0" r="0" b="5715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3265">
        <w:br/>
      </w:r>
    </w:p>
    <w:p w14:paraId="5B787A03" w14:textId="77777777" w:rsidR="0003602E" w:rsidRDefault="00E93265">
      <w:r>
        <w:br/>
      </w:r>
    </w:p>
    <w:sectPr w:rsidR="000360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5841859">
    <w:abstractNumId w:val="8"/>
  </w:num>
  <w:num w:numId="2" w16cid:durableId="710148523">
    <w:abstractNumId w:val="6"/>
  </w:num>
  <w:num w:numId="3" w16cid:durableId="2013489641">
    <w:abstractNumId w:val="5"/>
  </w:num>
  <w:num w:numId="4" w16cid:durableId="1120491217">
    <w:abstractNumId w:val="4"/>
  </w:num>
  <w:num w:numId="5" w16cid:durableId="1476754961">
    <w:abstractNumId w:val="7"/>
  </w:num>
  <w:num w:numId="6" w16cid:durableId="2111973058">
    <w:abstractNumId w:val="3"/>
  </w:num>
  <w:num w:numId="7" w16cid:durableId="823275986">
    <w:abstractNumId w:val="2"/>
  </w:num>
  <w:num w:numId="8" w16cid:durableId="198129507">
    <w:abstractNumId w:val="1"/>
  </w:num>
  <w:num w:numId="9" w16cid:durableId="580024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998"/>
    <w:rsid w:val="00034616"/>
    <w:rsid w:val="0003602E"/>
    <w:rsid w:val="0006063C"/>
    <w:rsid w:val="0015074B"/>
    <w:rsid w:val="0029639D"/>
    <w:rsid w:val="00326F90"/>
    <w:rsid w:val="006F4CC0"/>
    <w:rsid w:val="00837F22"/>
    <w:rsid w:val="0090219B"/>
    <w:rsid w:val="00940B65"/>
    <w:rsid w:val="0096331B"/>
    <w:rsid w:val="00A24B66"/>
    <w:rsid w:val="00AA1D8D"/>
    <w:rsid w:val="00B47730"/>
    <w:rsid w:val="00CB0664"/>
    <w:rsid w:val="00E932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359520"/>
  <w14:defaultImageDpi w14:val="300"/>
  <w15:docId w15:val="{E2D4DFB3-EF68-488D-9909-AE418C6AB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A6792A-C8CE-49CA-A2D4-4A39C4B42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Ahmad Habib</cp:lastModifiedBy>
  <cp:revision>3</cp:revision>
  <dcterms:created xsi:type="dcterms:W3CDTF">2025-11-05T13:07:00Z</dcterms:created>
  <dcterms:modified xsi:type="dcterms:W3CDTF">2025-11-05T13:10:00Z</dcterms:modified>
  <cp:category/>
</cp:coreProperties>
</file>